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9924A" w14:textId="77777777" w:rsidR="00954D5E" w:rsidRDefault="00954D5E">
      <w:pPr>
        <w:pStyle w:val="Title"/>
      </w:pPr>
    </w:p>
    <w:p w14:paraId="43969B20" w14:textId="77777777" w:rsidR="00954D5E" w:rsidRDefault="00954D5E">
      <w:pPr>
        <w:pStyle w:val="Title"/>
      </w:pPr>
    </w:p>
    <w:p w14:paraId="756C6E22" w14:textId="77777777" w:rsidR="00954D5E" w:rsidRDefault="00954D5E">
      <w:pPr>
        <w:pStyle w:val="Title"/>
      </w:pPr>
    </w:p>
    <w:p w14:paraId="6FBD24DA" w14:textId="77777777" w:rsidR="00954D5E" w:rsidRDefault="00954D5E">
      <w:pPr>
        <w:pStyle w:val="Title"/>
      </w:pPr>
    </w:p>
    <w:p w14:paraId="7CC022A8" w14:textId="77777777" w:rsidR="00954D5E" w:rsidRDefault="00954D5E">
      <w:pPr>
        <w:pStyle w:val="Title"/>
      </w:pPr>
    </w:p>
    <w:p w14:paraId="4E76E505" w14:textId="77777777" w:rsidR="00954D5E" w:rsidRDefault="00954D5E">
      <w:pPr>
        <w:pStyle w:val="Title"/>
      </w:pPr>
    </w:p>
    <w:p w14:paraId="3398C549" w14:textId="77777777" w:rsidR="00954D5E" w:rsidRDefault="00954D5E">
      <w:pPr>
        <w:pStyle w:val="Title"/>
      </w:pPr>
    </w:p>
    <w:p w14:paraId="435ADBDE" w14:textId="77777777" w:rsidR="00954D5E" w:rsidRDefault="00954D5E">
      <w:pPr>
        <w:pStyle w:val="Title"/>
      </w:pPr>
    </w:p>
    <w:p w14:paraId="2F565AB4" w14:textId="77777777" w:rsidR="00954D5E" w:rsidRDefault="00954D5E">
      <w:pPr>
        <w:pStyle w:val="Title"/>
      </w:pPr>
    </w:p>
    <w:p w14:paraId="7071D8E2" w14:textId="77777777" w:rsidR="00954D5E" w:rsidRDefault="00954D5E">
      <w:pPr>
        <w:pStyle w:val="Title"/>
      </w:pPr>
    </w:p>
    <w:p w14:paraId="6B5E5D91" w14:textId="77777777" w:rsidR="00954D5E" w:rsidRDefault="00954D5E">
      <w:pPr>
        <w:pStyle w:val="Title"/>
      </w:pPr>
    </w:p>
    <w:p w14:paraId="7736D6EE" w14:textId="77777777" w:rsidR="00954D5E" w:rsidRDefault="00954D5E">
      <w:pPr>
        <w:pStyle w:val="Title"/>
      </w:pPr>
    </w:p>
    <w:p w14:paraId="74BD37D8" w14:textId="77777777" w:rsidR="00954D5E" w:rsidRDefault="00954D5E">
      <w:pPr>
        <w:pStyle w:val="Title"/>
      </w:pPr>
    </w:p>
    <w:p w14:paraId="1928942A" w14:textId="77777777" w:rsidR="00954D5E" w:rsidRDefault="00954D5E">
      <w:pPr>
        <w:pStyle w:val="Title"/>
      </w:pPr>
    </w:p>
    <w:p w14:paraId="652594FE" w14:textId="77777777" w:rsidR="00954D5E" w:rsidRDefault="00954D5E">
      <w:pPr>
        <w:pStyle w:val="Title"/>
      </w:pPr>
    </w:p>
    <w:p w14:paraId="230B1DF0" w14:textId="77777777" w:rsidR="00954D5E" w:rsidRDefault="00954D5E">
      <w:pPr>
        <w:pStyle w:val="Title"/>
      </w:pPr>
    </w:p>
    <w:p w14:paraId="13352FC6" w14:textId="77777777" w:rsidR="00954D5E" w:rsidRDefault="00954D5E">
      <w:pPr>
        <w:pStyle w:val="Title"/>
      </w:pPr>
    </w:p>
    <w:p w14:paraId="2E3AC401" w14:textId="77777777" w:rsidR="00954D5E" w:rsidRDefault="00954D5E">
      <w:pPr>
        <w:pStyle w:val="Title"/>
      </w:pPr>
    </w:p>
    <w:p w14:paraId="469D0C76" w14:textId="77777777" w:rsidR="00954D5E" w:rsidRDefault="00954D5E">
      <w:pPr>
        <w:pStyle w:val="Title"/>
      </w:pPr>
    </w:p>
    <w:p w14:paraId="53DC0DF6" w14:textId="77777777" w:rsidR="00954D5E" w:rsidRDefault="00954D5E">
      <w:pPr>
        <w:pStyle w:val="Title"/>
      </w:pPr>
    </w:p>
    <w:p w14:paraId="5AD79BE3" w14:textId="5E206DC0" w:rsidR="00791399" w:rsidRDefault="00000000">
      <w:pPr>
        <w:pStyle w:val="Title"/>
      </w:pPr>
      <w:r>
        <w:lastRenderedPageBreak/>
        <w:t>Park-O</w:t>
      </w:r>
      <w:r w:rsidR="00954D5E">
        <w:t>S</w:t>
      </w:r>
      <w:r>
        <w:t xml:space="preserve"> Core Project Code</w:t>
      </w:r>
    </w:p>
    <w:p w14:paraId="1C842EF4" w14:textId="77777777" w:rsidR="00791399" w:rsidRDefault="00000000">
      <w:pPr>
        <w:pStyle w:val="Heading1"/>
      </w:pPr>
      <w:r>
        <w:t>backend/server.js</w:t>
      </w:r>
    </w:p>
    <w:p w14:paraId="160A182A" w14:textId="77777777" w:rsidR="00791399" w:rsidRDefault="00000000">
      <w:r>
        <w:rPr>
          <w:rFonts w:ascii="Consolas" w:hAnsi="Consolas"/>
          <w:sz w:val="20"/>
        </w:rPr>
        <w:t>require('dotenv').config();</w:t>
      </w:r>
      <w:r>
        <w:rPr>
          <w:rFonts w:ascii="Consolas" w:hAnsi="Consolas"/>
          <w:sz w:val="20"/>
        </w:rPr>
        <w:br/>
        <w:t>const express = require('express');</w:t>
      </w:r>
      <w:r>
        <w:rPr>
          <w:rFonts w:ascii="Consolas" w:hAnsi="Consolas"/>
          <w:sz w:val="20"/>
        </w:rPr>
        <w:br/>
        <w:t>const mongoose = require('mongoose');</w:t>
      </w:r>
      <w:r>
        <w:rPr>
          <w:rFonts w:ascii="Consolas" w:hAnsi="Consolas"/>
          <w:sz w:val="20"/>
        </w:rPr>
        <w:br/>
        <w:t>const cors = require('cors');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const authRoutes = require('./routes/authRoutes');</w:t>
      </w:r>
      <w:r>
        <w:rPr>
          <w:rFonts w:ascii="Consolas" w:hAnsi="Consolas"/>
          <w:sz w:val="20"/>
        </w:rPr>
        <w:br/>
        <w:t>const parkingRoutes = require('./routes/parkingRoutes');</w:t>
      </w:r>
      <w:r>
        <w:rPr>
          <w:rFonts w:ascii="Consolas" w:hAnsi="Consolas"/>
          <w:sz w:val="20"/>
        </w:rPr>
        <w:br/>
        <w:t>const adminRoutes = require('./routes/adminRoutes');</w:t>
      </w:r>
      <w:r>
        <w:rPr>
          <w:rFonts w:ascii="Consolas" w:hAnsi="Consolas"/>
          <w:sz w:val="20"/>
        </w:rPr>
        <w:br/>
        <w:t>const billingRoutes = require('./routes/billingRoutes');</w:t>
      </w:r>
      <w:r>
        <w:rPr>
          <w:rFonts w:ascii="Consolas" w:hAnsi="Consolas"/>
          <w:sz w:val="20"/>
        </w:rPr>
        <w:br/>
        <w:t>const chatbotRoutes = require('./routes/chatbotRoutes');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const app = express();</w:t>
      </w:r>
      <w:r>
        <w:rPr>
          <w:rFonts w:ascii="Consolas" w:hAnsi="Consolas"/>
          <w:sz w:val="20"/>
        </w:rPr>
        <w:br/>
        <w:t>app.use(express.json());</w:t>
      </w:r>
      <w:r>
        <w:rPr>
          <w:rFonts w:ascii="Consolas" w:hAnsi="Consolas"/>
          <w:sz w:val="20"/>
        </w:rPr>
        <w:br/>
        <w:t>app.use(cors());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// Routes</w:t>
      </w:r>
      <w:r>
        <w:rPr>
          <w:rFonts w:ascii="Consolas" w:hAnsi="Consolas"/>
          <w:sz w:val="20"/>
        </w:rPr>
        <w:br/>
        <w:t>app.use('/api/auth', authRoutes);</w:t>
      </w:r>
      <w:r>
        <w:rPr>
          <w:rFonts w:ascii="Consolas" w:hAnsi="Consolas"/>
          <w:sz w:val="20"/>
        </w:rPr>
        <w:br/>
        <w:t>app.use('/api/parking', parkingRoutes);</w:t>
      </w:r>
      <w:r>
        <w:rPr>
          <w:rFonts w:ascii="Consolas" w:hAnsi="Consolas"/>
          <w:sz w:val="20"/>
        </w:rPr>
        <w:br/>
        <w:t>app.use('/api/admin', adminRoutes);</w:t>
      </w:r>
      <w:r>
        <w:rPr>
          <w:rFonts w:ascii="Consolas" w:hAnsi="Consolas"/>
          <w:sz w:val="20"/>
        </w:rPr>
        <w:br/>
        <w:t>app.use('/api/billing', billingRoutes);</w:t>
      </w:r>
      <w:r>
        <w:rPr>
          <w:rFonts w:ascii="Consolas" w:hAnsi="Consolas"/>
          <w:sz w:val="20"/>
        </w:rPr>
        <w:br/>
        <w:t>app.use('/api/chatbot', chatbotRoutes);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const PORT = process.env.PORT || 5000;</w:t>
      </w:r>
      <w:r>
        <w:rPr>
          <w:rFonts w:ascii="Consolas" w:hAnsi="Consolas"/>
          <w:sz w:val="20"/>
        </w:rPr>
        <w:br/>
        <w:t>const MONGO_URI = process.env.MONGO_URI || 'mongodb://127.0.0.1:27017/parkos';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mongoose.connect(MONGO_URI)</w:t>
      </w:r>
      <w:r>
        <w:rPr>
          <w:rFonts w:ascii="Consolas" w:hAnsi="Consolas"/>
          <w:sz w:val="20"/>
        </w:rPr>
        <w:br/>
        <w:t xml:space="preserve">  .then(() =&gt; {</w:t>
      </w:r>
      <w:r>
        <w:rPr>
          <w:rFonts w:ascii="Consolas" w:hAnsi="Consolas"/>
          <w:sz w:val="20"/>
        </w:rPr>
        <w:br/>
        <w:t xml:space="preserve">    console.log('Connected to MongoDB successfully');</w:t>
      </w:r>
      <w:r>
        <w:rPr>
          <w:rFonts w:ascii="Consolas" w:hAnsi="Consolas"/>
          <w:sz w:val="20"/>
        </w:rPr>
        <w:br/>
        <w:t xml:space="preserve">    app.listen(PORT, () =&gt; console.log(`Server running on port ${PORT}`));</w:t>
      </w:r>
      <w:r>
        <w:rPr>
          <w:rFonts w:ascii="Consolas" w:hAnsi="Consolas"/>
          <w:sz w:val="20"/>
        </w:rPr>
        <w:br/>
        <w:t xml:space="preserve">  })</w:t>
      </w:r>
      <w:r>
        <w:rPr>
          <w:rFonts w:ascii="Consolas" w:hAnsi="Consolas"/>
          <w:sz w:val="20"/>
        </w:rPr>
        <w:br/>
        <w:t xml:space="preserve">  .catch(err =&gt; console.error('MongoDB connection error:', err));</w:t>
      </w:r>
      <w:r>
        <w:rPr>
          <w:rFonts w:ascii="Consolas" w:hAnsi="Consolas"/>
          <w:sz w:val="20"/>
        </w:rPr>
        <w:br/>
      </w:r>
    </w:p>
    <w:p w14:paraId="1C4DCEB7" w14:textId="77777777" w:rsidR="00791399" w:rsidRDefault="00000000">
      <w:pPr>
        <w:pStyle w:val="Heading1"/>
      </w:pPr>
      <w:r>
        <w:t>backend/models/ParkingSession.js</w:t>
      </w:r>
    </w:p>
    <w:p w14:paraId="6FFFF295" w14:textId="77777777" w:rsidR="00791399" w:rsidRDefault="00000000">
      <w:r>
        <w:rPr>
          <w:rFonts w:ascii="Consolas" w:hAnsi="Consolas"/>
          <w:sz w:val="20"/>
        </w:rPr>
        <w:t>const mongoose = require('mongoose');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const parkingSessionSchema = new mongoose.Schema({</w:t>
      </w:r>
      <w:r>
        <w:rPr>
          <w:rFonts w:ascii="Consolas" w:hAnsi="Consolas"/>
          <w:sz w:val="20"/>
        </w:rPr>
        <w:br/>
        <w:t xml:space="preserve">  userId: { type: mongoose.Schema.Types.ObjectId, ref: 'User', required: true },</w:t>
      </w:r>
      <w:r>
        <w:rPr>
          <w:rFonts w:ascii="Consolas" w:hAnsi="Consolas"/>
          <w:sz w:val="20"/>
        </w:rPr>
        <w:br/>
        <w:t xml:space="preserve">  slotId: { type: mongoose.Schema.Types.ObjectId, ref: 'ParkingSlot', </w:t>
      </w:r>
      <w:r>
        <w:rPr>
          <w:rFonts w:ascii="Consolas" w:hAnsi="Consolas"/>
          <w:sz w:val="20"/>
        </w:rPr>
        <w:lastRenderedPageBreak/>
        <w:t>required: true },</w:t>
      </w:r>
      <w:r>
        <w:rPr>
          <w:rFonts w:ascii="Consolas" w:hAnsi="Consolas"/>
          <w:sz w:val="20"/>
        </w:rPr>
        <w:br/>
        <w:t xml:space="preserve">  startTime: { type: Date, required: true },</w:t>
      </w:r>
      <w:r>
        <w:rPr>
          <w:rFonts w:ascii="Consolas" w:hAnsi="Consolas"/>
          <w:sz w:val="20"/>
        </w:rPr>
        <w:br/>
        <w:t xml:space="preserve">  endTime: { type: Date },</w:t>
      </w:r>
      <w:r>
        <w:rPr>
          <w:rFonts w:ascii="Consolas" w:hAnsi="Consolas"/>
          <w:sz w:val="20"/>
        </w:rPr>
        <w:br/>
        <w:t xml:space="preserve">  status: { type: String, enum: ['active', 'completed', 'cancelled'], default: 'active' }</w:t>
      </w:r>
      <w:r>
        <w:rPr>
          <w:rFonts w:ascii="Consolas" w:hAnsi="Consolas"/>
          <w:sz w:val="20"/>
        </w:rPr>
        <w:br/>
        <w:t>}, { timestamps: true });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module.exports = mongoose.model('ParkingSession', parkingSessionSchema);</w:t>
      </w:r>
      <w:r>
        <w:rPr>
          <w:rFonts w:ascii="Consolas" w:hAnsi="Consolas"/>
          <w:sz w:val="20"/>
        </w:rPr>
        <w:br/>
      </w:r>
    </w:p>
    <w:p w14:paraId="490A2F7F" w14:textId="77777777" w:rsidR="00791399" w:rsidRDefault="00000000">
      <w:pPr>
        <w:pStyle w:val="Heading1"/>
      </w:pPr>
      <w:r>
        <w:t>backend/routes/parkingRoutes.js</w:t>
      </w:r>
    </w:p>
    <w:p w14:paraId="26CCEE3C" w14:textId="77777777" w:rsidR="00791399" w:rsidRDefault="00000000">
      <w:r>
        <w:rPr>
          <w:rFonts w:ascii="Consolas" w:hAnsi="Consolas"/>
          <w:sz w:val="20"/>
        </w:rPr>
        <w:t>const express = require('express');</w:t>
      </w:r>
      <w:r>
        <w:rPr>
          <w:rFonts w:ascii="Consolas" w:hAnsi="Consolas"/>
          <w:sz w:val="20"/>
        </w:rPr>
        <w:br/>
        <w:t>const router = express.Router();</w:t>
      </w:r>
      <w:r>
        <w:rPr>
          <w:rFonts w:ascii="Consolas" w:hAnsi="Consolas"/>
          <w:sz w:val="20"/>
        </w:rPr>
        <w:br/>
        <w:t>const ParkingZone = require('../models/ParkingZone');</w:t>
      </w:r>
      <w:r>
        <w:rPr>
          <w:rFonts w:ascii="Consolas" w:hAnsi="Consolas"/>
          <w:sz w:val="20"/>
        </w:rPr>
        <w:br/>
        <w:t>const ParkingSlot = require('../models/ParkingSlot');</w:t>
      </w:r>
      <w:r>
        <w:rPr>
          <w:rFonts w:ascii="Consolas" w:hAnsi="Consolas"/>
          <w:sz w:val="20"/>
        </w:rPr>
        <w:br/>
        <w:t>const ParkingSession = require('../models/ParkingSession');</w:t>
      </w:r>
      <w:r>
        <w:rPr>
          <w:rFonts w:ascii="Consolas" w:hAnsi="Consolas"/>
          <w:sz w:val="20"/>
        </w:rPr>
        <w:br/>
        <w:t>const Billing = require('../models/Billing');</w:t>
      </w:r>
      <w:r>
        <w:rPr>
          <w:rFonts w:ascii="Consolas" w:hAnsi="Consolas"/>
          <w:sz w:val="20"/>
        </w:rPr>
        <w:br/>
        <w:t>const { protect } = require('../middleware/authMiddleware');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// @route   GET /api/parking/zones</w:t>
      </w:r>
      <w:r>
        <w:rPr>
          <w:rFonts w:ascii="Consolas" w:hAnsi="Consolas"/>
          <w:sz w:val="20"/>
        </w:rPr>
        <w:br/>
        <w:t>// @desc    Get all parking zones</w:t>
      </w:r>
      <w:r>
        <w:rPr>
          <w:rFonts w:ascii="Consolas" w:hAnsi="Consolas"/>
          <w:sz w:val="20"/>
        </w:rPr>
        <w:br/>
        <w:t>router.get('/zones', protect, async (req, res) =&gt; {</w:t>
      </w:r>
      <w:r>
        <w:rPr>
          <w:rFonts w:ascii="Consolas" w:hAnsi="Consolas"/>
          <w:sz w:val="20"/>
        </w:rPr>
        <w:br/>
        <w:t xml:space="preserve">  try {</w:t>
      </w:r>
      <w:r>
        <w:rPr>
          <w:rFonts w:ascii="Consolas" w:hAnsi="Consolas"/>
          <w:sz w:val="20"/>
        </w:rPr>
        <w:br/>
        <w:t xml:space="preserve">    const zones = await ParkingZone.find({});</w:t>
      </w:r>
      <w:r>
        <w:rPr>
          <w:rFonts w:ascii="Consolas" w:hAnsi="Consolas"/>
          <w:sz w:val="20"/>
        </w:rPr>
        <w:br/>
        <w:t xml:space="preserve">    res.json(zones);</w:t>
      </w:r>
      <w:r>
        <w:rPr>
          <w:rFonts w:ascii="Consolas" w:hAnsi="Consolas"/>
          <w:sz w:val="20"/>
        </w:rPr>
        <w:br/>
        <w:t xml:space="preserve">  } catch (error) {</w:t>
      </w:r>
      <w:r>
        <w:rPr>
          <w:rFonts w:ascii="Consolas" w:hAnsi="Consolas"/>
          <w:sz w:val="20"/>
        </w:rPr>
        <w:br/>
        <w:t xml:space="preserve">    res.status(500).json({ message: error.message });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  <w:t>});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// @route   GET /api/parking/slots/:zoneId</w:t>
      </w:r>
      <w:r>
        <w:rPr>
          <w:rFonts w:ascii="Consolas" w:hAnsi="Consolas"/>
          <w:sz w:val="20"/>
        </w:rPr>
        <w:br/>
        <w:t>// @desc    Get all slots for a specific zone</w:t>
      </w:r>
      <w:r>
        <w:rPr>
          <w:rFonts w:ascii="Consolas" w:hAnsi="Consolas"/>
          <w:sz w:val="20"/>
        </w:rPr>
        <w:br/>
        <w:t>router.get('/slots/:zoneId', protect, async (req, res) =&gt; {</w:t>
      </w:r>
      <w:r>
        <w:rPr>
          <w:rFonts w:ascii="Consolas" w:hAnsi="Consolas"/>
          <w:sz w:val="20"/>
        </w:rPr>
        <w:br/>
        <w:t xml:space="preserve">  try {</w:t>
      </w:r>
      <w:r>
        <w:rPr>
          <w:rFonts w:ascii="Consolas" w:hAnsi="Consolas"/>
          <w:sz w:val="20"/>
        </w:rPr>
        <w:br/>
        <w:t xml:space="preserve">    const slots = await ParkingSlot.find({ zoneId: req.params.zoneId });</w:t>
      </w:r>
      <w:r>
        <w:rPr>
          <w:rFonts w:ascii="Consolas" w:hAnsi="Consolas"/>
          <w:sz w:val="20"/>
        </w:rPr>
        <w:br/>
        <w:t xml:space="preserve">    res.json(slots);</w:t>
      </w:r>
      <w:r>
        <w:rPr>
          <w:rFonts w:ascii="Consolas" w:hAnsi="Consolas"/>
          <w:sz w:val="20"/>
        </w:rPr>
        <w:br/>
        <w:t xml:space="preserve">  } catch (error) {</w:t>
      </w:r>
      <w:r>
        <w:rPr>
          <w:rFonts w:ascii="Consolas" w:hAnsi="Consolas"/>
          <w:sz w:val="20"/>
        </w:rPr>
        <w:br/>
        <w:t xml:space="preserve">    res.status(500).json({ message: error.message });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  <w:t>});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// @route   POST /api/parking/book</w:t>
      </w:r>
      <w:r>
        <w:rPr>
          <w:rFonts w:ascii="Consolas" w:hAnsi="Consolas"/>
          <w:sz w:val="20"/>
        </w:rPr>
        <w:br/>
        <w:t>// @desc    Book a slot</w:t>
      </w:r>
      <w:r>
        <w:rPr>
          <w:rFonts w:ascii="Consolas" w:hAnsi="Consolas"/>
          <w:sz w:val="20"/>
        </w:rPr>
        <w:br/>
        <w:t>router.post('/book', protect, async (req, res) =&gt; {</w:t>
      </w:r>
      <w:r>
        <w:rPr>
          <w:rFonts w:ascii="Consolas" w:hAnsi="Consolas"/>
          <w:sz w:val="20"/>
        </w:rPr>
        <w:br/>
        <w:t xml:space="preserve">  try {</w:t>
      </w:r>
      <w:r>
        <w:rPr>
          <w:rFonts w:ascii="Consolas" w:hAnsi="Consolas"/>
          <w:sz w:val="20"/>
        </w:rPr>
        <w:br/>
        <w:t xml:space="preserve">    const { slotId } = req.body;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const slot = await ParkingSlot.findById(slotId);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(!slot) {</w:t>
      </w:r>
      <w:r>
        <w:rPr>
          <w:rFonts w:ascii="Consolas" w:hAnsi="Consolas"/>
          <w:sz w:val="20"/>
        </w:rPr>
        <w:br/>
        <w:t xml:space="preserve">      return res.status(404).json({ message: 'Slot not found' });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(slot.status !== 'available') {</w:t>
      </w:r>
      <w:r>
        <w:rPr>
          <w:rFonts w:ascii="Consolas" w:hAnsi="Consolas"/>
          <w:sz w:val="20"/>
        </w:rPr>
        <w:br/>
        <w:t xml:space="preserve">      return res.status(400).json({ message: 'Slot is not available' });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// Allocate the slot dynamically and temporarily reserve it</w:t>
      </w:r>
      <w:r>
        <w:rPr>
          <w:rFonts w:ascii="Consolas" w:hAnsi="Consolas"/>
          <w:sz w:val="20"/>
        </w:rPr>
        <w:br/>
        <w:t xml:space="preserve">    slot.status = 'reserved';</w:t>
      </w:r>
      <w:r>
        <w:rPr>
          <w:rFonts w:ascii="Consolas" w:hAnsi="Consolas"/>
          <w:sz w:val="20"/>
        </w:rPr>
        <w:br/>
        <w:t xml:space="preserve">    await slot.save();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res.json({ message: 'Slot successfully reserved', slot });</w:t>
      </w:r>
      <w:r>
        <w:rPr>
          <w:rFonts w:ascii="Consolas" w:hAnsi="Consolas"/>
          <w:sz w:val="20"/>
        </w:rPr>
        <w:br/>
        <w:t xml:space="preserve">  } catch (error) {</w:t>
      </w:r>
      <w:r>
        <w:rPr>
          <w:rFonts w:ascii="Consolas" w:hAnsi="Consolas"/>
          <w:sz w:val="20"/>
        </w:rPr>
        <w:br/>
        <w:t xml:space="preserve">    res.status(500).json({ message: error.message });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  <w:t>});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// @route   POST /api/parking/session/start</w:t>
      </w:r>
      <w:r>
        <w:rPr>
          <w:rFonts w:ascii="Consolas" w:hAnsi="Consolas"/>
          <w:sz w:val="20"/>
        </w:rPr>
        <w:br/>
        <w:t>// @desc    Start parking session</w:t>
      </w:r>
      <w:r>
        <w:rPr>
          <w:rFonts w:ascii="Consolas" w:hAnsi="Consolas"/>
          <w:sz w:val="20"/>
        </w:rPr>
        <w:br/>
        <w:t>router.post('/session/start', protect, async (req, res) =&gt; {</w:t>
      </w:r>
      <w:r>
        <w:rPr>
          <w:rFonts w:ascii="Consolas" w:hAnsi="Consolas"/>
          <w:sz w:val="20"/>
        </w:rPr>
        <w:br/>
        <w:t xml:space="preserve">  try {</w:t>
      </w:r>
      <w:r>
        <w:rPr>
          <w:rFonts w:ascii="Consolas" w:hAnsi="Consolas"/>
          <w:sz w:val="20"/>
        </w:rPr>
        <w:br/>
        <w:t xml:space="preserve">    const { slotId } = req.body;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br/>
        <w:t xml:space="preserve">    // Check if slot is reserved by this user ideally, but we'll simplify and just check slot</w:t>
      </w:r>
      <w:r>
        <w:rPr>
          <w:rFonts w:ascii="Consolas" w:hAnsi="Consolas"/>
          <w:sz w:val="20"/>
        </w:rPr>
        <w:br/>
        <w:t xml:space="preserve">    const slot = await ParkingSlot.findById(slotId);</w:t>
      </w:r>
      <w:r>
        <w:rPr>
          <w:rFonts w:ascii="Consolas" w:hAnsi="Consolas"/>
          <w:sz w:val="20"/>
        </w:rPr>
        <w:br/>
        <w:t xml:space="preserve">    if (!slot) return res.status(404).json({ message: 'Slot not found' });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br/>
        <w:t xml:space="preserve">    // Mark as occupied</w:t>
      </w:r>
      <w:r>
        <w:rPr>
          <w:rFonts w:ascii="Consolas" w:hAnsi="Consolas"/>
          <w:sz w:val="20"/>
        </w:rPr>
        <w:br/>
        <w:t xml:space="preserve">    slot.status = 'occupied';</w:t>
      </w:r>
      <w:r>
        <w:rPr>
          <w:rFonts w:ascii="Consolas" w:hAnsi="Consolas"/>
          <w:sz w:val="20"/>
        </w:rPr>
        <w:br/>
        <w:t xml:space="preserve">    await slot.save();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const session = await ParkingSession.create({</w:t>
      </w:r>
      <w:r>
        <w:rPr>
          <w:rFonts w:ascii="Consolas" w:hAnsi="Consolas"/>
          <w:sz w:val="20"/>
        </w:rPr>
        <w:br/>
        <w:t xml:space="preserve">      userId: req.user.id,</w:t>
      </w:r>
      <w:r>
        <w:rPr>
          <w:rFonts w:ascii="Consolas" w:hAnsi="Consolas"/>
          <w:sz w:val="20"/>
        </w:rPr>
        <w:br/>
        <w:t xml:space="preserve">      slotId,</w:t>
      </w:r>
      <w:r>
        <w:rPr>
          <w:rFonts w:ascii="Consolas" w:hAnsi="Consolas"/>
          <w:sz w:val="20"/>
        </w:rPr>
        <w:br/>
        <w:t xml:space="preserve">      startTime: Date.now()</w:t>
      </w:r>
      <w:r>
        <w:rPr>
          <w:rFonts w:ascii="Consolas" w:hAnsi="Consolas"/>
          <w:sz w:val="20"/>
        </w:rPr>
        <w:br/>
        <w:t xml:space="preserve">    });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res.status(201).json(session);</w:t>
      </w:r>
      <w:r>
        <w:rPr>
          <w:rFonts w:ascii="Consolas" w:hAnsi="Consolas"/>
          <w:sz w:val="20"/>
        </w:rPr>
        <w:br/>
        <w:t xml:space="preserve">  } catch (error) {</w:t>
      </w:r>
      <w:r>
        <w:rPr>
          <w:rFonts w:ascii="Consolas" w:hAnsi="Consolas"/>
          <w:sz w:val="20"/>
        </w:rPr>
        <w:br/>
        <w:t xml:space="preserve">    res.status(500).json({ message: error.message });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  <w:t>});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// @route   POST /api/parking/session/end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>// @desc    End parking session &amp; Generate billing</w:t>
      </w:r>
      <w:r>
        <w:rPr>
          <w:rFonts w:ascii="Consolas" w:hAnsi="Consolas"/>
          <w:sz w:val="20"/>
        </w:rPr>
        <w:br/>
        <w:t>router.post('/session/end', protect, async (req, res) =&gt; {</w:t>
      </w:r>
      <w:r>
        <w:rPr>
          <w:rFonts w:ascii="Consolas" w:hAnsi="Consolas"/>
          <w:sz w:val="20"/>
        </w:rPr>
        <w:br/>
        <w:t xml:space="preserve">  try {</w:t>
      </w:r>
      <w:r>
        <w:rPr>
          <w:rFonts w:ascii="Consolas" w:hAnsi="Consolas"/>
          <w:sz w:val="20"/>
        </w:rPr>
        <w:br/>
        <w:t xml:space="preserve">    const { sessionId } = req.body;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br/>
        <w:t xml:space="preserve">    const session = await ParkingSession.findById(sessionId);</w:t>
      </w:r>
      <w:r>
        <w:rPr>
          <w:rFonts w:ascii="Consolas" w:hAnsi="Consolas"/>
          <w:sz w:val="20"/>
        </w:rPr>
        <w:br/>
        <w:t xml:space="preserve">    if (!session || session.status !== 'active') {</w:t>
      </w:r>
      <w:r>
        <w:rPr>
          <w:rFonts w:ascii="Consolas" w:hAnsi="Consolas"/>
          <w:sz w:val="20"/>
        </w:rPr>
        <w:br/>
        <w:t xml:space="preserve">      return res.status(404).json({ message: 'Active session not found' });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// Update session</w:t>
      </w:r>
      <w:r>
        <w:rPr>
          <w:rFonts w:ascii="Consolas" w:hAnsi="Consolas"/>
          <w:sz w:val="20"/>
        </w:rPr>
        <w:br/>
        <w:t xml:space="preserve">    session.endTime = Date.now();</w:t>
      </w:r>
      <w:r>
        <w:rPr>
          <w:rFonts w:ascii="Consolas" w:hAnsi="Consolas"/>
          <w:sz w:val="20"/>
        </w:rPr>
        <w:br/>
        <w:t xml:space="preserve">    session.status = 'completed';</w:t>
      </w:r>
      <w:r>
        <w:rPr>
          <w:rFonts w:ascii="Consolas" w:hAnsi="Consolas"/>
          <w:sz w:val="20"/>
        </w:rPr>
        <w:br/>
        <w:t xml:space="preserve">    await session.save();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// Make slot available again</w:t>
      </w:r>
      <w:r>
        <w:rPr>
          <w:rFonts w:ascii="Consolas" w:hAnsi="Consolas"/>
          <w:sz w:val="20"/>
        </w:rPr>
        <w:br/>
        <w:t xml:space="preserve">    const slot = await ParkingSlot.findById(session.slotId);</w:t>
      </w:r>
      <w:r>
        <w:rPr>
          <w:rFonts w:ascii="Consolas" w:hAnsi="Consolas"/>
          <w:sz w:val="20"/>
        </w:rPr>
        <w:br/>
        <w:t xml:space="preserve">    if (slot) {</w:t>
      </w:r>
      <w:r>
        <w:rPr>
          <w:rFonts w:ascii="Consolas" w:hAnsi="Consolas"/>
          <w:sz w:val="20"/>
        </w:rPr>
        <w:br/>
        <w:t xml:space="preserve">      slot.status = 'available';</w:t>
      </w:r>
      <w:r>
        <w:rPr>
          <w:rFonts w:ascii="Consolas" w:hAnsi="Consolas"/>
          <w:sz w:val="20"/>
        </w:rPr>
        <w:br/>
        <w:t xml:space="preserve">      await slot.save();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// Calculate cost (e.g., $5 flat rate or calculate based on duration)</w:t>
      </w:r>
      <w:r>
        <w:rPr>
          <w:rFonts w:ascii="Consolas" w:hAnsi="Consolas"/>
          <w:sz w:val="20"/>
        </w:rPr>
        <w:br/>
        <w:t xml:space="preserve">    // Here we'll do 10 rupees per hour, min 1 hour.</w:t>
      </w:r>
      <w:r>
        <w:rPr>
          <w:rFonts w:ascii="Consolas" w:hAnsi="Consolas"/>
          <w:sz w:val="20"/>
        </w:rPr>
        <w:br/>
        <w:t xml:space="preserve">    const durationMs = session.endTime - session.startTime;</w:t>
      </w:r>
      <w:r>
        <w:rPr>
          <w:rFonts w:ascii="Consolas" w:hAnsi="Consolas"/>
          <w:sz w:val="20"/>
        </w:rPr>
        <w:br/>
        <w:t xml:space="preserve">    const durationHours = Math.max(1, Math.ceil(durationMs / (1000 * 60 * 60)));</w:t>
      </w:r>
      <w:r>
        <w:rPr>
          <w:rFonts w:ascii="Consolas" w:hAnsi="Consolas"/>
          <w:sz w:val="20"/>
        </w:rPr>
        <w:br/>
        <w:t xml:space="preserve">    const amount = durationHours * 10;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// Generate Bill</w:t>
      </w:r>
      <w:r>
        <w:rPr>
          <w:rFonts w:ascii="Consolas" w:hAnsi="Consolas"/>
          <w:sz w:val="20"/>
        </w:rPr>
        <w:br/>
        <w:t xml:space="preserve">    const bill = await Billing.create({</w:t>
      </w:r>
      <w:r>
        <w:rPr>
          <w:rFonts w:ascii="Consolas" w:hAnsi="Consolas"/>
          <w:sz w:val="20"/>
        </w:rPr>
        <w:br/>
        <w:t xml:space="preserve">      sessionId: session._id,</w:t>
      </w:r>
      <w:r>
        <w:rPr>
          <w:rFonts w:ascii="Consolas" w:hAnsi="Consolas"/>
          <w:sz w:val="20"/>
        </w:rPr>
        <w:br/>
        <w:t xml:space="preserve">      amount</w:t>
      </w:r>
      <w:r>
        <w:rPr>
          <w:rFonts w:ascii="Consolas" w:hAnsi="Consolas"/>
          <w:sz w:val="20"/>
        </w:rPr>
        <w:br/>
        <w:t xml:space="preserve">    });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res.json({ session, bill });</w:t>
      </w:r>
      <w:r>
        <w:rPr>
          <w:rFonts w:ascii="Consolas" w:hAnsi="Consolas"/>
          <w:sz w:val="20"/>
        </w:rPr>
        <w:br/>
        <w:t xml:space="preserve">  } catch (error) {</w:t>
      </w:r>
      <w:r>
        <w:rPr>
          <w:rFonts w:ascii="Consolas" w:hAnsi="Consolas"/>
          <w:sz w:val="20"/>
        </w:rPr>
        <w:br/>
        <w:t xml:space="preserve">    res.status(500).json({ message: error.message });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  <w:t>});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// @route   GET /api/parking/session/history</w:t>
      </w:r>
      <w:r>
        <w:rPr>
          <w:rFonts w:ascii="Consolas" w:hAnsi="Consolas"/>
          <w:sz w:val="20"/>
        </w:rPr>
        <w:br/>
        <w:t>// @desc    Get user's parking session history</w:t>
      </w:r>
      <w:r>
        <w:rPr>
          <w:rFonts w:ascii="Consolas" w:hAnsi="Consolas"/>
          <w:sz w:val="20"/>
        </w:rPr>
        <w:br/>
        <w:t>router.get('/session/history', protect, async (req, res) =&gt; {</w:t>
      </w:r>
      <w:r>
        <w:rPr>
          <w:rFonts w:ascii="Consolas" w:hAnsi="Consolas"/>
          <w:sz w:val="20"/>
        </w:rPr>
        <w:br/>
        <w:t xml:space="preserve">  try {</w:t>
      </w:r>
      <w:r>
        <w:rPr>
          <w:rFonts w:ascii="Consolas" w:hAnsi="Consolas"/>
          <w:sz w:val="20"/>
        </w:rPr>
        <w:br/>
        <w:t xml:space="preserve">    const sessions = await ParkingSession.find({ userId: req.user.id }).populate('slotId');</w:t>
      </w:r>
      <w:r>
        <w:rPr>
          <w:rFonts w:ascii="Consolas" w:hAnsi="Consolas"/>
          <w:sz w:val="20"/>
        </w:rPr>
        <w:br/>
        <w:t xml:space="preserve">    res.json(sessions);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} catch (error) {</w:t>
      </w:r>
      <w:r>
        <w:rPr>
          <w:rFonts w:ascii="Consolas" w:hAnsi="Consolas"/>
          <w:sz w:val="20"/>
        </w:rPr>
        <w:br/>
        <w:t xml:space="preserve">    res.status(500).json({ message: error.message });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  <w:t>});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module.exports = router;</w:t>
      </w:r>
      <w:r>
        <w:rPr>
          <w:rFonts w:ascii="Consolas" w:hAnsi="Consolas"/>
          <w:sz w:val="20"/>
        </w:rPr>
        <w:br/>
      </w:r>
    </w:p>
    <w:p w14:paraId="1EDC3822" w14:textId="77777777" w:rsidR="00791399" w:rsidRDefault="00000000">
      <w:pPr>
        <w:pStyle w:val="Heading1"/>
      </w:pPr>
      <w:r>
        <w:t>frontend-user/src/App.jsx</w:t>
      </w:r>
    </w:p>
    <w:p w14:paraId="01623D02" w14:textId="77777777" w:rsidR="00791399" w:rsidRDefault="00000000">
      <w:r>
        <w:rPr>
          <w:rFonts w:ascii="Consolas" w:hAnsi="Consolas"/>
          <w:sz w:val="20"/>
        </w:rPr>
        <w:t>import { useContext } from 'react';</w:t>
      </w:r>
      <w:r>
        <w:rPr>
          <w:rFonts w:ascii="Consolas" w:hAnsi="Consolas"/>
          <w:sz w:val="20"/>
        </w:rPr>
        <w:br/>
        <w:t>import { Routes, Route, Navigate } from 'react-router-dom';</w:t>
      </w:r>
      <w:r>
        <w:rPr>
          <w:rFonts w:ascii="Consolas" w:hAnsi="Consolas"/>
          <w:sz w:val="20"/>
        </w:rPr>
        <w:br/>
        <w:t>import { AuthContext } from './context/AuthContext';</w:t>
      </w:r>
      <w:r>
        <w:rPr>
          <w:rFonts w:ascii="Consolas" w:hAnsi="Consolas"/>
          <w:sz w:val="20"/>
        </w:rPr>
        <w:br/>
        <w:t>import UserLayout from './components/UserLayout';</w:t>
      </w:r>
      <w:r>
        <w:rPr>
          <w:rFonts w:ascii="Consolas" w:hAnsi="Consolas"/>
          <w:sz w:val="20"/>
        </w:rPr>
        <w:br/>
        <w:t>import AdminLayout from './components/AdminLayout';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// Pages</w:t>
      </w:r>
      <w:r>
        <w:rPr>
          <w:rFonts w:ascii="Consolas" w:hAnsi="Consolas"/>
          <w:sz w:val="20"/>
        </w:rPr>
        <w:br/>
        <w:t>import Portal from './pages/Portal';</w:t>
      </w:r>
      <w:r>
        <w:rPr>
          <w:rFonts w:ascii="Consolas" w:hAnsi="Consolas"/>
          <w:sz w:val="20"/>
        </w:rPr>
        <w:br/>
        <w:t>import Login from './pages/Login';</w:t>
      </w:r>
      <w:r>
        <w:rPr>
          <w:rFonts w:ascii="Consolas" w:hAnsi="Consolas"/>
          <w:sz w:val="20"/>
        </w:rPr>
        <w:br/>
        <w:t>import Register from './pages/Register';</w:t>
      </w:r>
      <w:r>
        <w:rPr>
          <w:rFonts w:ascii="Consolas" w:hAnsi="Consolas"/>
          <w:sz w:val="20"/>
        </w:rPr>
        <w:br/>
        <w:t>import Dashboard from './pages/Dashboard';</w:t>
      </w:r>
      <w:r>
        <w:rPr>
          <w:rFonts w:ascii="Consolas" w:hAnsi="Consolas"/>
          <w:sz w:val="20"/>
        </w:rPr>
        <w:br/>
        <w:t>import Zones from './pages/Zones';</w:t>
      </w:r>
      <w:r>
        <w:rPr>
          <w:rFonts w:ascii="Consolas" w:hAnsi="Consolas"/>
          <w:sz w:val="20"/>
        </w:rPr>
        <w:br/>
        <w:t>import BookSlot from './pages/BookSlot';</w:t>
      </w:r>
      <w:r>
        <w:rPr>
          <w:rFonts w:ascii="Consolas" w:hAnsi="Consolas"/>
          <w:sz w:val="20"/>
        </w:rPr>
        <w:br/>
        <w:t>import Sessions from './pages/Sessions';</w:t>
      </w:r>
      <w:r>
        <w:rPr>
          <w:rFonts w:ascii="Consolas" w:hAnsi="Consolas"/>
          <w:sz w:val="20"/>
        </w:rPr>
        <w:br/>
        <w:t>import AdminDashboard from './pages/AdminDashboard';</w:t>
      </w:r>
      <w:r>
        <w:rPr>
          <w:rFonts w:ascii="Consolas" w:hAnsi="Consolas"/>
          <w:sz w:val="20"/>
        </w:rPr>
        <w:br/>
        <w:t>import ManageZones from './pages/ManageZones';</w:t>
      </w:r>
      <w:r>
        <w:rPr>
          <w:rFonts w:ascii="Consolas" w:hAnsi="Consolas"/>
          <w:sz w:val="20"/>
        </w:rPr>
        <w:br/>
        <w:t>import ManageSlots from './pages/ManageSlots';</w:t>
      </w:r>
      <w:r>
        <w:rPr>
          <w:rFonts w:ascii="Consolas" w:hAnsi="Consolas"/>
          <w:sz w:val="20"/>
        </w:rPr>
        <w:br/>
        <w:t>import AdminSessions from './pages/AdminSessions';</w:t>
      </w:r>
      <w:r>
        <w:rPr>
          <w:rFonts w:ascii="Consolas" w:hAnsi="Consolas"/>
          <w:sz w:val="20"/>
        </w:rPr>
        <w:br/>
        <w:t>import AiCamera from './pages/AiCamera';</w:t>
      </w:r>
      <w:r>
        <w:rPr>
          <w:rFonts w:ascii="Consolas" w:hAnsi="Consolas"/>
          <w:sz w:val="20"/>
        </w:rPr>
        <w:br/>
        <w:t>import Billing from './pages/Billing';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// Chatbot Widget</w:t>
      </w:r>
      <w:r>
        <w:rPr>
          <w:rFonts w:ascii="Consolas" w:hAnsi="Consolas"/>
          <w:sz w:val="20"/>
        </w:rPr>
        <w:br/>
        <w:t>import ChatbotWidget from './components/ChatbotWidget';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// Route Guards</w:t>
      </w:r>
      <w:r>
        <w:rPr>
          <w:rFonts w:ascii="Consolas" w:hAnsi="Consolas"/>
          <w:sz w:val="20"/>
        </w:rPr>
        <w:br/>
        <w:t>const ProtectedRoute = ({ children, role }) =&gt; {</w:t>
      </w:r>
      <w:r>
        <w:rPr>
          <w:rFonts w:ascii="Consolas" w:hAnsi="Consolas"/>
          <w:sz w:val="20"/>
        </w:rPr>
        <w:br/>
        <w:t xml:space="preserve">  const { user, loading } = useContext(AuthContext);</w:t>
      </w:r>
      <w:r>
        <w:rPr>
          <w:rFonts w:ascii="Consolas" w:hAnsi="Consolas"/>
          <w:sz w:val="20"/>
        </w:rPr>
        <w:br/>
        <w:t xml:space="preserve">  </w:t>
      </w:r>
      <w:r>
        <w:rPr>
          <w:rFonts w:ascii="Consolas" w:hAnsi="Consolas"/>
          <w:sz w:val="20"/>
        </w:rPr>
        <w:br/>
        <w:t xml:space="preserve">  if (loading) return &lt;div className="h-screen flex items-center justify-center bg-slate-900 text-white"&gt;Loading...&lt;/div&gt;;</w:t>
      </w:r>
      <w:r>
        <w:rPr>
          <w:rFonts w:ascii="Consolas" w:hAnsi="Consolas"/>
          <w:sz w:val="20"/>
        </w:rPr>
        <w:br/>
        <w:t xml:space="preserve">  </w:t>
      </w:r>
      <w:r>
        <w:rPr>
          <w:rFonts w:ascii="Consolas" w:hAnsi="Consolas"/>
          <w:sz w:val="20"/>
        </w:rPr>
        <w:br/>
        <w:t xml:space="preserve">  if (!user) return &lt;Navigate to="/login" replace /&gt;;</w:t>
      </w:r>
      <w:r>
        <w:rPr>
          <w:rFonts w:ascii="Consolas" w:hAnsi="Consolas"/>
          <w:sz w:val="20"/>
        </w:rPr>
        <w:br/>
        <w:t xml:space="preserve">  </w:t>
      </w:r>
      <w:r>
        <w:rPr>
          <w:rFonts w:ascii="Consolas" w:hAnsi="Consolas"/>
          <w:sz w:val="20"/>
        </w:rPr>
        <w:br/>
        <w:t xml:space="preserve">  if (role &amp;&amp; user.role !== role) {</w:t>
      </w:r>
      <w:r>
        <w:rPr>
          <w:rFonts w:ascii="Consolas" w:hAnsi="Consolas"/>
          <w:sz w:val="20"/>
        </w:rPr>
        <w:br/>
        <w:t xml:space="preserve">    return &lt;Navigate to={user.role === 'admin' ? '/admin' : '/dashboard'} replace /&gt;;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</w:t>
      </w:r>
      <w:r>
        <w:rPr>
          <w:rFonts w:ascii="Consolas" w:hAnsi="Consolas"/>
          <w:sz w:val="20"/>
        </w:rPr>
        <w:br/>
        <w:t xml:space="preserve">  return children;</w:t>
      </w:r>
      <w:r>
        <w:rPr>
          <w:rFonts w:ascii="Consolas" w:hAnsi="Consolas"/>
          <w:sz w:val="20"/>
        </w:rPr>
        <w:br/>
        <w:t>};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const PublicRoute = ({ children }) =&gt; {</w:t>
      </w:r>
      <w:r>
        <w:rPr>
          <w:rFonts w:ascii="Consolas" w:hAnsi="Consolas"/>
          <w:sz w:val="20"/>
        </w:rPr>
        <w:br/>
        <w:t xml:space="preserve">  const { user, loading } = useContext(AuthContext);</w:t>
      </w:r>
      <w:r>
        <w:rPr>
          <w:rFonts w:ascii="Consolas" w:hAnsi="Consolas"/>
          <w:sz w:val="20"/>
        </w:rPr>
        <w:br/>
        <w:t xml:space="preserve">  </w:t>
      </w:r>
      <w:r>
        <w:rPr>
          <w:rFonts w:ascii="Consolas" w:hAnsi="Consolas"/>
          <w:sz w:val="20"/>
        </w:rPr>
        <w:br/>
        <w:t xml:space="preserve">  if (loading) return &lt;div className="h-screen flex items-center justify-center bg-slate-900 text-white"&gt;Loading...&lt;/div&gt;;</w:t>
      </w:r>
      <w:r>
        <w:rPr>
          <w:rFonts w:ascii="Consolas" w:hAnsi="Consolas"/>
          <w:sz w:val="20"/>
        </w:rPr>
        <w:br/>
        <w:t xml:space="preserve">  </w:t>
      </w:r>
      <w:r>
        <w:rPr>
          <w:rFonts w:ascii="Consolas" w:hAnsi="Consolas"/>
          <w:sz w:val="20"/>
        </w:rPr>
        <w:br/>
        <w:t xml:space="preserve">  if (user) {</w:t>
      </w:r>
      <w:r>
        <w:rPr>
          <w:rFonts w:ascii="Consolas" w:hAnsi="Consolas"/>
          <w:sz w:val="20"/>
        </w:rPr>
        <w:br/>
        <w:t xml:space="preserve">    return &lt;Navigate to={user.role === 'admin' ? '/admin' : '/dashboard'} replace /&gt;;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  <w:t xml:space="preserve">  </w:t>
      </w:r>
      <w:r>
        <w:rPr>
          <w:rFonts w:ascii="Consolas" w:hAnsi="Consolas"/>
          <w:sz w:val="20"/>
        </w:rPr>
        <w:br/>
        <w:t xml:space="preserve">  return children;</w:t>
      </w:r>
      <w:r>
        <w:rPr>
          <w:rFonts w:ascii="Consolas" w:hAnsi="Consolas"/>
          <w:sz w:val="20"/>
        </w:rPr>
        <w:br/>
        <w:t>};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function App() {</w:t>
      </w:r>
      <w:r>
        <w:rPr>
          <w:rFonts w:ascii="Consolas" w:hAnsi="Consolas"/>
          <w:sz w:val="20"/>
        </w:rPr>
        <w:br/>
        <w:t xml:space="preserve">  const { user } = useContext(AuthContext);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return (</w:t>
      </w:r>
      <w:r>
        <w:rPr>
          <w:rFonts w:ascii="Consolas" w:hAnsi="Consolas"/>
          <w:sz w:val="20"/>
        </w:rPr>
        <w:br/>
        <w:t xml:space="preserve">    &lt;&gt;</w:t>
      </w:r>
      <w:r>
        <w:rPr>
          <w:rFonts w:ascii="Consolas" w:hAnsi="Consolas"/>
          <w:sz w:val="20"/>
        </w:rPr>
        <w:br/>
        <w:t xml:space="preserve">      &lt;Routes&gt;</w:t>
      </w:r>
      <w:r>
        <w:rPr>
          <w:rFonts w:ascii="Consolas" w:hAnsi="Consolas"/>
          <w:sz w:val="20"/>
        </w:rPr>
        <w:br/>
        <w:t xml:space="preserve">        {/* Public Auth Routes */}</w:t>
      </w:r>
      <w:r>
        <w:rPr>
          <w:rFonts w:ascii="Consolas" w:hAnsi="Consolas"/>
          <w:sz w:val="20"/>
        </w:rPr>
        <w:br/>
        <w:t xml:space="preserve">        &lt;Route path="/" element={&lt;PublicRoute&gt;&lt;Portal /&gt;&lt;/PublicRoute&gt;} /&gt;</w:t>
      </w:r>
      <w:r>
        <w:rPr>
          <w:rFonts w:ascii="Consolas" w:hAnsi="Consolas"/>
          <w:sz w:val="20"/>
        </w:rPr>
        <w:br/>
        <w:t xml:space="preserve">        &lt;Route path="/login" element={&lt;PublicRoute&gt;&lt;Login /&gt;&lt;/PublicRoute&gt;} /&gt;</w:t>
      </w:r>
      <w:r>
        <w:rPr>
          <w:rFonts w:ascii="Consolas" w:hAnsi="Consolas"/>
          <w:sz w:val="20"/>
        </w:rPr>
        <w:br/>
        <w:t xml:space="preserve">        &lt;Route path="/register" element={&lt;PublicRoute&gt;&lt;Register /&gt;&lt;/PublicRoute&gt;} /&gt;</w:t>
      </w:r>
      <w:r>
        <w:rPr>
          <w:rFonts w:ascii="Consolas" w:hAnsi="Consolas"/>
          <w:sz w:val="20"/>
        </w:rPr>
        <w:br/>
        <w:t xml:space="preserve">        </w:t>
      </w:r>
      <w:r>
        <w:rPr>
          <w:rFonts w:ascii="Consolas" w:hAnsi="Consolas"/>
          <w:sz w:val="20"/>
        </w:rPr>
        <w:br/>
        <w:t xml:space="preserve">        {/* User Workspace */}</w:t>
      </w:r>
      <w:r>
        <w:rPr>
          <w:rFonts w:ascii="Consolas" w:hAnsi="Consolas"/>
          <w:sz w:val="20"/>
        </w:rPr>
        <w:br/>
        <w:t xml:space="preserve">        &lt;Route element={&lt;ProtectedRoute role="user"&gt;&lt;UserLayout /&gt;&lt;/ProtectedRoute&gt;}&gt;</w:t>
      </w:r>
      <w:r>
        <w:rPr>
          <w:rFonts w:ascii="Consolas" w:hAnsi="Consolas"/>
          <w:sz w:val="20"/>
        </w:rPr>
        <w:br/>
        <w:t xml:space="preserve">          &lt;Route path="/dashboard" element={&lt;Dashboard /&gt;} /&gt;</w:t>
      </w:r>
      <w:r>
        <w:rPr>
          <w:rFonts w:ascii="Consolas" w:hAnsi="Consolas"/>
          <w:sz w:val="20"/>
        </w:rPr>
        <w:br/>
        <w:t xml:space="preserve">          &lt;Route path="/zones" element={&lt;Zones /&gt;} /&gt;</w:t>
      </w:r>
      <w:r>
        <w:rPr>
          <w:rFonts w:ascii="Consolas" w:hAnsi="Consolas"/>
          <w:sz w:val="20"/>
        </w:rPr>
        <w:br/>
        <w:t xml:space="preserve">          &lt;Route path="/book" element={&lt;BookSlot /&gt;} /&gt;</w:t>
      </w:r>
      <w:r>
        <w:rPr>
          <w:rFonts w:ascii="Consolas" w:hAnsi="Consolas"/>
          <w:sz w:val="20"/>
        </w:rPr>
        <w:br/>
        <w:t xml:space="preserve">          &lt;Route path="/session" element={&lt;Sessions /&gt;} /&gt;</w:t>
      </w:r>
      <w:r>
        <w:rPr>
          <w:rFonts w:ascii="Consolas" w:hAnsi="Consolas"/>
          <w:sz w:val="20"/>
        </w:rPr>
        <w:br/>
        <w:t xml:space="preserve">          &lt;Route path="/history" element={&lt;Billing /&gt;} /&gt;</w:t>
      </w:r>
      <w:r>
        <w:rPr>
          <w:rFonts w:ascii="Consolas" w:hAnsi="Consolas"/>
          <w:sz w:val="20"/>
        </w:rPr>
        <w:br/>
        <w:t xml:space="preserve">        &lt;/Route&gt;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{/* Admin Command Center */}</w:t>
      </w:r>
      <w:r>
        <w:rPr>
          <w:rFonts w:ascii="Consolas" w:hAnsi="Consolas"/>
          <w:sz w:val="20"/>
        </w:rPr>
        <w:br/>
        <w:t xml:space="preserve">        &lt;Route path="/admin" element={&lt;ProtectedRoute role="admin"&gt;&lt;AdminLayout /&gt;&lt;/ProtectedRoute&gt;}&gt;</w:t>
      </w:r>
      <w:r>
        <w:rPr>
          <w:rFonts w:ascii="Consolas" w:hAnsi="Consolas"/>
          <w:sz w:val="20"/>
        </w:rPr>
        <w:br/>
        <w:t xml:space="preserve">          &lt;Route index element={&lt;AdminDashboard /&gt;} /&gt;</w:t>
      </w:r>
      <w:r>
        <w:rPr>
          <w:rFonts w:ascii="Consolas" w:hAnsi="Consolas"/>
          <w:sz w:val="20"/>
        </w:rPr>
        <w:br/>
        <w:t xml:space="preserve">          &lt;Route path="zones" element={&lt;ManageZones /&gt;} /&gt;</w:t>
      </w:r>
      <w:r>
        <w:rPr>
          <w:rFonts w:ascii="Consolas" w:hAnsi="Consolas"/>
          <w:sz w:val="20"/>
        </w:rPr>
        <w:br/>
        <w:t xml:space="preserve">          &lt;Route path="slots" element={&lt;ManageSlots /&gt;} /&gt;</w:t>
      </w:r>
      <w:r>
        <w:rPr>
          <w:rFonts w:ascii="Consolas" w:hAnsi="Consolas"/>
          <w:sz w:val="20"/>
        </w:rPr>
        <w:br/>
        <w:t xml:space="preserve">          &lt;Route path="sessions" element={&lt;AdminSessions /&gt;} /&gt;</w:t>
      </w:r>
      <w:r>
        <w:rPr>
          <w:rFonts w:ascii="Consolas" w:hAnsi="Consolas"/>
          <w:sz w:val="20"/>
        </w:rPr>
        <w:br/>
        <w:t xml:space="preserve">          &lt;Route path="camera" element={&lt;AiCamera /&gt;} /&gt;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      &lt;Route path="billing" element={&lt;Billing /&gt;} /&gt;</w:t>
      </w:r>
      <w:r>
        <w:rPr>
          <w:rFonts w:ascii="Consolas" w:hAnsi="Consolas"/>
          <w:sz w:val="20"/>
        </w:rPr>
        <w:br/>
        <w:t xml:space="preserve">        &lt;/Route&gt;</w:t>
      </w:r>
      <w:r>
        <w:rPr>
          <w:rFonts w:ascii="Consolas" w:hAnsi="Consolas"/>
          <w:sz w:val="20"/>
        </w:rPr>
        <w:br/>
        <w:t xml:space="preserve">        </w:t>
      </w:r>
      <w:r>
        <w:rPr>
          <w:rFonts w:ascii="Consolas" w:hAnsi="Consolas"/>
          <w:sz w:val="20"/>
        </w:rPr>
        <w:br/>
        <w:t xml:space="preserve">        {/* Fallback */}</w:t>
      </w:r>
      <w:r>
        <w:rPr>
          <w:rFonts w:ascii="Consolas" w:hAnsi="Consolas"/>
          <w:sz w:val="20"/>
        </w:rPr>
        <w:br/>
        <w:t xml:space="preserve">        &lt;Route path="*" element={&lt;Navigate to="/" replace /&gt;} /&gt;</w:t>
      </w:r>
      <w:r>
        <w:rPr>
          <w:rFonts w:ascii="Consolas" w:hAnsi="Consolas"/>
          <w:sz w:val="20"/>
        </w:rPr>
        <w:br/>
        <w:t xml:space="preserve">      &lt;/Routes&gt;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{/* Global Chatbot Widget */}</w:t>
      </w:r>
      <w:r>
        <w:rPr>
          <w:rFonts w:ascii="Consolas" w:hAnsi="Consolas"/>
          <w:sz w:val="20"/>
        </w:rPr>
        <w:br/>
        <w:t xml:space="preserve">      {user &amp;&amp; &lt;ChatbotWidget /&gt;}</w:t>
      </w:r>
      <w:r>
        <w:rPr>
          <w:rFonts w:ascii="Consolas" w:hAnsi="Consolas"/>
          <w:sz w:val="20"/>
        </w:rPr>
        <w:br/>
        <w:t xml:space="preserve">    &lt;/&gt;</w:t>
      </w:r>
      <w:r>
        <w:rPr>
          <w:rFonts w:ascii="Consolas" w:hAnsi="Consolas"/>
          <w:sz w:val="20"/>
        </w:rPr>
        <w:br/>
        <w:t xml:space="preserve">  );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export default App;</w:t>
      </w:r>
      <w:r>
        <w:rPr>
          <w:rFonts w:ascii="Consolas" w:hAnsi="Consolas"/>
          <w:sz w:val="20"/>
        </w:rPr>
        <w:br/>
      </w:r>
    </w:p>
    <w:p w14:paraId="30CB223C" w14:textId="77777777" w:rsidR="00791399" w:rsidRDefault="00000000">
      <w:pPr>
        <w:pStyle w:val="Heading1"/>
      </w:pPr>
      <w:r>
        <w:t>frontend-user/src/pages/BookSlot.jsx</w:t>
      </w:r>
    </w:p>
    <w:p w14:paraId="7BED2D96" w14:textId="77777777" w:rsidR="00791399" w:rsidRDefault="00000000">
      <w:r>
        <w:rPr>
          <w:rFonts w:ascii="Consolas" w:hAnsi="Consolas"/>
          <w:sz w:val="20"/>
        </w:rPr>
        <w:t>import { useState, useEffect } from 'react';</w:t>
      </w:r>
      <w:r>
        <w:rPr>
          <w:rFonts w:ascii="Consolas" w:hAnsi="Consolas"/>
          <w:sz w:val="20"/>
        </w:rPr>
        <w:br/>
        <w:t>import { useLocation, useNavigate } from 'react-router-dom';</w:t>
      </w:r>
      <w:r>
        <w:rPr>
          <w:rFonts w:ascii="Consolas" w:hAnsi="Consolas"/>
          <w:sz w:val="20"/>
        </w:rPr>
        <w:br/>
        <w:t>import axios from 'axios';</w:t>
      </w:r>
      <w:r>
        <w:rPr>
          <w:rFonts w:ascii="Consolas" w:hAnsi="Consolas"/>
          <w:sz w:val="20"/>
        </w:rPr>
        <w:br/>
        <w:t>import { MapPin, Car, Info } from 'lucide-react';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const BookSlot = () =&gt; {</w:t>
      </w:r>
      <w:r>
        <w:rPr>
          <w:rFonts w:ascii="Consolas" w:hAnsi="Consolas"/>
          <w:sz w:val="20"/>
        </w:rPr>
        <w:br/>
        <w:t xml:space="preserve">  const { state } = useLocation();</w:t>
      </w:r>
      <w:r>
        <w:rPr>
          <w:rFonts w:ascii="Consolas" w:hAnsi="Consolas"/>
          <w:sz w:val="20"/>
        </w:rPr>
        <w:br/>
        <w:t xml:space="preserve">  const preSelectedZone = state?.preSelectedZone || '';</w:t>
      </w:r>
      <w:r>
        <w:rPr>
          <w:rFonts w:ascii="Consolas" w:hAnsi="Consolas"/>
          <w:sz w:val="20"/>
        </w:rPr>
        <w:br/>
        <w:t xml:space="preserve">  const navigate = useNavigate();</w:t>
      </w:r>
      <w:r>
        <w:rPr>
          <w:rFonts w:ascii="Consolas" w:hAnsi="Consolas"/>
          <w:sz w:val="20"/>
        </w:rPr>
        <w:br/>
        <w:t xml:space="preserve">  </w:t>
      </w:r>
      <w:r>
        <w:rPr>
          <w:rFonts w:ascii="Consolas" w:hAnsi="Consolas"/>
          <w:sz w:val="20"/>
        </w:rPr>
        <w:br/>
        <w:t xml:space="preserve">  const [zones, setZones] = useState([]);</w:t>
      </w:r>
      <w:r>
        <w:rPr>
          <w:rFonts w:ascii="Consolas" w:hAnsi="Consolas"/>
          <w:sz w:val="20"/>
        </w:rPr>
        <w:br/>
        <w:t xml:space="preserve">  const [slots, setSlots] = useState([]);</w:t>
      </w:r>
      <w:r>
        <w:rPr>
          <w:rFonts w:ascii="Consolas" w:hAnsi="Consolas"/>
          <w:sz w:val="20"/>
        </w:rPr>
        <w:br/>
        <w:t xml:space="preserve">  const [selectedZone, setSelectedZone] = useState(preSelectedZone);</w:t>
      </w:r>
      <w:r>
        <w:rPr>
          <w:rFonts w:ascii="Consolas" w:hAnsi="Consolas"/>
          <w:sz w:val="20"/>
        </w:rPr>
        <w:br/>
        <w:t xml:space="preserve">  const [loading, setLoading] = useState(false);</w:t>
      </w:r>
      <w:r>
        <w:rPr>
          <w:rFonts w:ascii="Consolas" w:hAnsi="Consolas"/>
          <w:sz w:val="20"/>
        </w:rPr>
        <w:br/>
        <w:t xml:space="preserve">  const [bookingLoading, setBookingLoading] = useState(false);</w:t>
      </w:r>
      <w:r>
        <w:rPr>
          <w:rFonts w:ascii="Consolas" w:hAnsi="Consolas"/>
          <w:sz w:val="20"/>
        </w:rPr>
        <w:br/>
        <w:t xml:space="preserve">  const [error, setError] = useState('');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useEffect(() =&gt; {</w:t>
      </w:r>
      <w:r>
        <w:rPr>
          <w:rFonts w:ascii="Consolas" w:hAnsi="Consolas"/>
          <w:sz w:val="20"/>
        </w:rPr>
        <w:br/>
        <w:t xml:space="preserve">    const fetchZones = async () =&gt; {</w:t>
      </w:r>
      <w:r>
        <w:rPr>
          <w:rFonts w:ascii="Consolas" w:hAnsi="Consolas"/>
          <w:sz w:val="20"/>
        </w:rPr>
        <w:br/>
        <w:t xml:space="preserve">      try {</w:t>
      </w:r>
      <w:r>
        <w:rPr>
          <w:rFonts w:ascii="Consolas" w:hAnsi="Consolas"/>
          <w:sz w:val="20"/>
        </w:rPr>
        <w:br/>
        <w:t xml:space="preserve">        const res = await axios.get('http://localhost:5000/api/parking/zones');</w:t>
      </w:r>
      <w:r>
        <w:rPr>
          <w:rFonts w:ascii="Consolas" w:hAnsi="Consolas"/>
          <w:sz w:val="20"/>
        </w:rPr>
        <w:br/>
        <w:t xml:space="preserve">        setZones(res.data);</w:t>
      </w:r>
      <w:r>
        <w:rPr>
          <w:rFonts w:ascii="Consolas" w:hAnsi="Consolas"/>
          <w:sz w:val="20"/>
        </w:rPr>
        <w:br/>
        <w:t xml:space="preserve">      } catch (err) {</w:t>
      </w:r>
      <w:r>
        <w:rPr>
          <w:rFonts w:ascii="Consolas" w:hAnsi="Consolas"/>
          <w:sz w:val="20"/>
        </w:rPr>
        <w:br/>
        <w:t xml:space="preserve">        console.error("Failed to fetch zones");</w:t>
      </w:r>
      <w:r>
        <w:rPr>
          <w:rFonts w:ascii="Consolas" w:hAnsi="Consolas"/>
          <w:sz w:val="20"/>
        </w:rPr>
        <w:br/>
        <w:t xml:space="preserve">      }</w:t>
      </w:r>
      <w:r>
        <w:rPr>
          <w:rFonts w:ascii="Consolas" w:hAnsi="Consolas"/>
          <w:sz w:val="20"/>
        </w:rPr>
        <w:br/>
        <w:t xml:space="preserve">    };</w:t>
      </w:r>
      <w:r>
        <w:rPr>
          <w:rFonts w:ascii="Consolas" w:hAnsi="Consolas"/>
          <w:sz w:val="20"/>
        </w:rPr>
        <w:br/>
        <w:t xml:space="preserve">    fetchZones();</w:t>
      </w:r>
      <w:r>
        <w:rPr>
          <w:rFonts w:ascii="Consolas" w:hAnsi="Consolas"/>
          <w:sz w:val="20"/>
        </w:rPr>
        <w:br/>
        <w:t xml:space="preserve">  }, []);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br/>
        <w:t xml:space="preserve">  useEffect(() =&gt; {</w:t>
      </w:r>
      <w:r>
        <w:rPr>
          <w:rFonts w:ascii="Consolas" w:hAnsi="Consolas"/>
          <w:sz w:val="20"/>
        </w:rPr>
        <w:br/>
        <w:t xml:space="preserve">    if (selectedZone) {</w:t>
      </w:r>
      <w:r>
        <w:rPr>
          <w:rFonts w:ascii="Consolas" w:hAnsi="Consolas"/>
          <w:sz w:val="20"/>
        </w:rPr>
        <w:br/>
        <w:t xml:space="preserve">      const fetchSlots = async () =&gt; {</w:t>
      </w:r>
      <w:r>
        <w:rPr>
          <w:rFonts w:ascii="Consolas" w:hAnsi="Consolas"/>
          <w:sz w:val="20"/>
        </w:rPr>
        <w:br/>
        <w:t xml:space="preserve">        setLoading(true);</w:t>
      </w:r>
      <w:r>
        <w:rPr>
          <w:rFonts w:ascii="Consolas" w:hAnsi="Consolas"/>
          <w:sz w:val="20"/>
        </w:rPr>
        <w:br/>
        <w:t xml:space="preserve">        try {</w:t>
      </w:r>
      <w:r>
        <w:rPr>
          <w:rFonts w:ascii="Consolas" w:hAnsi="Consolas"/>
          <w:sz w:val="20"/>
        </w:rPr>
        <w:br/>
        <w:t xml:space="preserve">          const res = await axios.get(`http://localhost:5000/api/parking/slots/${selectedZone}`);</w:t>
      </w:r>
      <w:r>
        <w:rPr>
          <w:rFonts w:ascii="Consolas" w:hAnsi="Consolas"/>
          <w:sz w:val="20"/>
        </w:rPr>
        <w:br/>
        <w:t xml:space="preserve">          setSlots(res.data);</w:t>
      </w:r>
      <w:r>
        <w:rPr>
          <w:rFonts w:ascii="Consolas" w:hAnsi="Consolas"/>
          <w:sz w:val="20"/>
        </w:rPr>
        <w:br/>
        <w:t xml:space="preserve">        } catch (err) {</w:t>
      </w:r>
      <w:r>
        <w:rPr>
          <w:rFonts w:ascii="Consolas" w:hAnsi="Consolas"/>
          <w:sz w:val="20"/>
        </w:rPr>
        <w:br/>
        <w:t xml:space="preserve">          setError("Failed to fetch slots");</w:t>
      </w:r>
      <w:r>
        <w:rPr>
          <w:rFonts w:ascii="Consolas" w:hAnsi="Consolas"/>
          <w:sz w:val="20"/>
        </w:rPr>
        <w:br/>
        <w:t xml:space="preserve">        } finally {</w:t>
      </w:r>
      <w:r>
        <w:rPr>
          <w:rFonts w:ascii="Consolas" w:hAnsi="Consolas"/>
          <w:sz w:val="20"/>
        </w:rPr>
        <w:br/>
        <w:t xml:space="preserve">          setLoading(false);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  <w:t xml:space="preserve">      };</w:t>
      </w:r>
      <w:r>
        <w:rPr>
          <w:rFonts w:ascii="Consolas" w:hAnsi="Consolas"/>
          <w:sz w:val="20"/>
        </w:rPr>
        <w:br/>
        <w:t xml:space="preserve">      fetchSlots();</w:t>
      </w:r>
      <w:r>
        <w:rPr>
          <w:rFonts w:ascii="Consolas" w:hAnsi="Consolas"/>
          <w:sz w:val="20"/>
        </w:rPr>
        <w:br/>
        <w:t xml:space="preserve">    } else {</w:t>
      </w:r>
      <w:r>
        <w:rPr>
          <w:rFonts w:ascii="Consolas" w:hAnsi="Consolas"/>
          <w:sz w:val="20"/>
        </w:rPr>
        <w:br/>
        <w:t xml:space="preserve">      setSlots([]);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}, [selectedZone]);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const handleBook = async (slotId) =&gt; {</w:t>
      </w:r>
      <w:r>
        <w:rPr>
          <w:rFonts w:ascii="Consolas" w:hAnsi="Consolas"/>
          <w:sz w:val="20"/>
        </w:rPr>
        <w:br/>
        <w:t xml:space="preserve">    setBookingLoading(true);</w:t>
      </w:r>
      <w:r>
        <w:rPr>
          <w:rFonts w:ascii="Consolas" w:hAnsi="Consolas"/>
          <w:sz w:val="20"/>
        </w:rPr>
        <w:br/>
        <w:t xml:space="preserve">    setError('');</w:t>
      </w:r>
      <w:r>
        <w:rPr>
          <w:rFonts w:ascii="Consolas" w:hAnsi="Consolas"/>
          <w:sz w:val="20"/>
        </w:rPr>
        <w:br/>
        <w:t xml:space="preserve">    </w:t>
      </w:r>
      <w:r>
        <w:rPr>
          <w:rFonts w:ascii="Consolas" w:hAnsi="Consolas"/>
          <w:sz w:val="20"/>
        </w:rPr>
        <w:br/>
        <w:t xml:space="preserve">    try {</w:t>
      </w:r>
      <w:r>
        <w:rPr>
          <w:rFonts w:ascii="Consolas" w:hAnsi="Consolas"/>
          <w:sz w:val="20"/>
        </w:rPr>
        <w:br/>
        <w:t xml:space="preserve">      await axios.post('http://localhost:5000/api/parking/book', { slotId });</w:t>
      </w:r>
      <w:r>
        <w:rPr>
          <w:rFonts w:ascii="Consolas" w:hAnsi="Consolas"/>
          <w:sz w:val="20"/>
        </w:rPr>
        <w:br/>
        <w:t xml:space="preserve">      // Navigate to Sessions where user can start the active tracker manually</w:t>
      </w:r>
      <w:r>
        <w:rPr>
          <w:rFonts w:ascii="Consolas" w:hAnsi="Consolas"/>
          <w:sz w:val="20"/>
        </w:rPr>
        <w:br/>
        <w:t xml:space="preserve">      navigate('/session');</w:t>
      </w:r>
      <w:r>
        <w:rPr>
          <w:rFonts w:ascii="Consolas" w:hAnsi="Consolas"/>
          <w:sz w:val="20"/>
        </w:rPr>
        <w:br/>
        <w:t xml:space="preserve">    } catch (err) {</w:t>
      </w:r>
      <w:r>
        <w:rPr>
          <w:rFonts w:ascii="Consolas" w:hAnsi="Consolas"/>
          <w:sz w:val="20"/>
        </w:rPr>
        <w:br/>
        <w:t xml:space="preserve">      setError(err.response?.data?.message || 'Failed to book slot');</w:t>
      </w:r>
      <w:r>
        <w:rPr>
          <w:rFonts w:ascii="Consolas" w:hAnsi="Consolas"/>
          <w:sz w:val="20"/>
        </w:rPr>
        <w:br/>
        <w:t xml:space="preserve">    } finally {</w:t>
      </w:r>
      <w:r>
        <w:rPr>
          <w:rFonts w:ascii="Consolas" w:hAnsi="Consolas"/>
          <w:sz w:val="20"/>
        </w:rPr>
        <w:br/>
        <w:t xml:space="preserve">      setBookingLoading(false);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};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return (</w:t>
      </w:r>
      <w:r>
        <w:rPr>
          <w:rFonts w:ascii="Consolas" w:hAnsi="Consolas"/>
          <w:sz w:val="20"/>
        </w:rPr>
        <w:br/>
        <w:t xml:space="preserve">    &lt;div className="space-y-6 animate-in fade-in duration-500"&gt;</w:t>
      </w:r>
      <w:r>
        <w:rPr>
          <w:rFonts w:ascii="Consolas" w:hAnsi="Consolas"/>
          <w:sz w:val="20"/>
        </w:rPr>
        <w:br/>
        <w:t xml:space="preserve">      &lt;div className="border-b border-slate-700/50 pb-6"&gt;</w:t>
      </w:r>
      <w:r>
        <w:rPr>
          <w:rFonts w:ascii="Consolas" w:hAnsi="Consolas"/>
          <w:sz w:val="20"/>
        </w:rPr>
        <w:br/>
        <w:t xml:space="preserve">        &lt;h1 className="text-3xl font-bold bg-clip-text text-transparent bg-gradient-to-r from-blue-400 to-emerald-400 mb-2"&gt;Book a Parking Slot&lt;/h1&gt;</w:t>
      </w:r>
      <w:r>
        <w:rPr>
          <w:rFonts w:ascii="Consolas" w:hAnsi="Consolas"/>
          <w:sz w:val="20"/>
        </w:rPr>
        <w:br/>
        <w:t xml:space="preserve">        &lt;p className="text-slate-400"&gt;Select a zone and reserve an available slot instantly.&lt;/p&gt;</w:t>
      </w:r>
      <w:r>
        <w:rPr>
          <w:rFonts w:ascii="Consolas" w:hAnsi="Consolas"/>
          <w:sz w:val="20"/>
        </w:rPr>
        <w:br/>
        <w:t xml:space="preserve">      &lt;/div&gt;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{error &amp;&amp; (</w:t>
      </w:r>
      <w:r>
        <w:rPr>
          <w:rFonts w:ascii="Consolas" w:hAnsi="Consolas"/>
          <w:sz w:val="20"/>
        </w:rPr>
        <w:br/>
        <w:t xml:space="preserve">        &lt;div className="bg-red-500/10 border border-red-500/30 text-red-400 px-4 py-3 rounded-xl mb-6 text-sm flex items-center shadow-inner"&gt;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      &lt;Info className="h-4 w-4 mr-2" /&gt;</w:t>
      </w:r>
      <w:r>
        <w:rPr>
          <w:rFonts w:ascii="Consolas" w:hAnsi="Consolas"/>
          <w:sz w:val="20"/>
        </w:rPr>
        <w:br/>
        <w:t xml:space="preserve">          {error}</w:t>
      </w:r>
      <w:r>
        <w:rPr>
          <w:rFonts w:ascii="Consolas" w:hAnsi="Consolas"/>
          <w:sz w:val="20"/>
        </w:rPr>
        <w:br/>
        <w:t xml:space="preserve">        &lt;/div&gt;</w:t>
      </w:r>
      <w:r>
        <w:rPr>
          <w:rFonts w:ascii="Consolas" w:hAnsi="Consolas"/>
          <w:sz w:val="20"/>
        </w:rPr>
        <w:br/>
        <w:t xml:space="preserve">      )}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{/* Zone Selector */}</w:t>
      </w:r>
      <w:r>
        <w:rPr>
          <w:rFonts w:ascii="Consolas" w:hAnsi="Consolas"/>
          <w:sz w:val="20"/>
        </w:rPr>
        <w:br/>
        <w:t xml:space="preserve">      &lt;div className="bg-slate-800 border border-slate-700 rounded-2xl p-6 shadow-lg shadow-black/20"&gt;</w:t>
      </w:r>
      <w:r>
        <w:rPr>
          <w:rFonts w:ascii="Consolas" w:hAnsi="Consolas"/>
          <w:sz w:val="20"/>
        </w:rPr>
        <w:br/>
        <w:t xml:space="preserve">        &lt;label className="block text-sm font-medium text-slate-300 mb-3 flex items-center gap-2"&gt;</w:t>
      </w:r>
      <w:r>
        <w:rPr>
          <w:rFonts w:ascii="Consolas" w:hAnsi="Consolas"/>
          <w:sz w:val="20"/>
        </w:rPr>
        <w:br/>
        <w:t xml:space="preserve">          &lt;MapPin size={16} className="text-blue-500" /&gt;</w:t>
      </w:r>
      <w:r>
        <w:rPr>
          <w:rFonts w:ascii="Consolas" w:hAnsi="Consolas"/>
          <w:sz w:val="20"/>
        </w:rPr>
        <w:br/>
        <w:t xml:space="preserve">          Select Parking Zone</w:t>
      </w:r>
      <w:r>
        <w:rPr>
          <w:rFonts w:ascii="Consolas" w:hAnsi="Consolas"/>
          <w:sz w:val="20"/>
        </w:rPr>
        <w:br/>
        <w:t xml:space="preserve">        &lt;/label&gt;</w:t>
      </w:r>
      <w:r>
        <w:rPr>
          <w:rFonts w:ascii="Consolas" w:hAnsi="Consolas"/>
          <w:sz w:val="20"/>
        </w:rPr>
        <w:br/>
        <w:t xml:space="preserve">        &lt;select</w:t>
      </w:r>
      <w:r>
        <w:rPr>
          <w:rFonts w:ascii="Consolas" w:hAnsi="Consolas"/>
          <w:sz w:val="20"/>
        </w:rPr>
        <w:br/>
        <w:t xml:space="preserve">          value={selectedZone}</w:t>
      </w:r>
      <w:r>
        <w:rPr>
          <w:rFonts w:ascii="Consolas" w:hAnsi="Consolas"/>
          <w:sz w:val="20"/>
        </w:rPr>
        <w:br/>
        <w:t xml:space="preserve">          onChange={(e) =&gt; setSelectedZone(e.target.value)}</w:t>
      </w:r>
      <w:r>
        <w:rPr>
          <w:rFonts w:ascii="Consolas" w:hAnsi="Consolas"/>
          <w:sz w:val="20"/>
        </w:rPr>
        <w:br/>
        <w:t xml:space="preserve">          className="w-full h-12 bg-slate-900 border border-slate-700 rounded-xl px-4 text-white focus:ring-2 focus:ring-blue-500 focus:border-transparent outline-none transition-all cursor-pointer appearance-none"</w:t>
      </w:r>
      <w:r>
        <w:rPr>
          <w:rFonts w:ascii="Consolas" w:hAnsi="Consolas"/>
          <w:sz w:val="20"/>
        </w:rPr>
        <w:br/>
        <w:t xml:space="preserve">        &gt;</w:t>
      </w:r>
      <w:r>
        <w:rPr>
          <w:rFonts w:ascii="Consolas" w:hAnsi="Consolas"/>
          <w:sz w:val="20"/>
        </w:rPr>
        <w:br/>
        <w:t xml:space="preserve">          &lt;option value="" disabled&gt;-- Choose a Location --&lt;/option&gt;</w:t>
      </w:r>
      <w:r>
        <w:rPr>
          <w:rFonts w:ascii="Consolas" w:hAnsi="Consolas"/>
          <w:sz w:val="20"/>
        </w:rPr>
        <w:br/>
        <w:t xml:space="preserve">          {zones.map((zone) =&gt; (</w:t>
      </w:r>
      <w:r>
        <w:rPr>
          <w:rFonts w:ascii="Consolas" w:hAnsi="Consolas"/>
          <w:sz w:val="20"/>
        </w:rPr>
        <w:br/>
        <w:t xml:space="preserve">            &lt;option key={zone._id} value={zone._id}&gt;{zone.zoneName} - {zone.location}&lt;/option&gt;</w:t>
      </w:r>
      <w:r>
        <w:rPr>
          <w:rFonts w:ascii="Consolas" w:hAnsi="Consolas"/>
          <w:sz w:val="20"/>
        </w:rPr>
        <w:br/>
        <w:t xml:space="preserve">          ))}</w:t>
      </w:r>
      <w:r>
        <w:rPr>
          <w:rFonts w:ascii="Consolas" w:hAnsi="Consolas"/>
          <w:sz w:val="20"/>
        </w:rPr>
        <w:br/>
        <w:t xml:space="preserve">        &lt;/select&gt;</w:t>
      </w:r>
      <w:r>
        <w:rPr>
          <w:rFonts w:ascii="Consolas" w:hAnsi="Consolas"/>
          <w:sz w:val="20"/>
        </w:rPr>
        <w:br/>
        <w:t xml:space="preserve">      &lt;/div&gt;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{/* Slots Grid */}</w:t>
      </w:r>
      <w:r>
        <w:rPr>
          <w:rFonts w:ascii="Consolas" w:hAnsi="Consolas"/>
          <w:sz w:val="20"/>
        </w:rPr>
        <w:br/>
        <w:t xml:space="preserve">      {selectedZone &amp;&amp; (</w:t>
      </w:r>
      <w:r>
        <w:rPr>
          <w:rFonts w:ascii="Consolas" w:hAnsi="Consolas"/>
          <w:sz w:val="20"/>
        </w:rPr>
        <w:br/>
        <w:t xml:space="preserve">        &lt;div className="bg-slate-800 border border-slate-700 rounded-2xl p-8 relative overflow-hidden"&gt;</w:t>
      </w:r>
      <w:r>
        <w:rPr>
          <w:rFonts w:ascii="Consolas" w:hAnsi="Consolas"/>
          <w:sz w:val="20"/>
        </w:rPr>
        <w:br/>
        <w:t xml:space="preserve">          {/* Subtle bg glow */}</w:t>
      </w:r>
      <w:r>
        <w:rPr>
          <w:rFonts w:ascii="Consolas" w:hAnsi="Consolas"/>
          <w:sz w:val="20"/>
        </w:rPr>
        <w:br/>
        <w:t xml:space="preserve">          &lt;div className="absolute inset-0 bg-blue-500/5 mix-blend-overlay"&gt;&lt;/div&gt;</w:t>
      </w:r>
      <w:r>
        <w:rPr>
          <w:rFonts w:ascii="Consolas" w:hAnsi="Consolas"/>
          <w:sz w:val="20"/>
        </w:rPr>
        <w:br/>
        <w:t xml:space="preserve">          </w:t>
      </w:r>
      <w:r>
        <w:rPr>
          <w:rFonts w:ascii="Consolas" w:hAnsi="Consolas"/>
          <w:sz w:val="20"/>
        </w:rPr>
        <w:br/>
        <w:t xml:space="preserve">          &lt;div className="flex items-center justify-between mb-8 relative z-10"&gt;</w:t>
      </w:r>
      <w:r>
        <w:rPr>
          <w:rFonts w:ascii="Consolas" w:hAnsi="Consolas"/>
          <w:sz w:val="20"/>
        </w:rPr>
        <w:br/>
        <w:t xml:space="preserve">            &lt;h2 className="text-xl font-bold text-white flex items-center gap-2"&gt;</w:t>
      </w:r>
      <w:r>
        <w:rPr>
          <w:rFonts w:ascii="Consolas" w:hAnsi="Consolas"/>
          <w:sz w:val="20"/>
        </w:rPr>
        <w:br/>
        <w:t xml:space="preserve">              &lt;Car size={24} className="text-blue-500" /&gt;</w:t>
      </w:r>
      <w:r>
        <w:rPr>
          <w:rFonts w:ascii="Consolas" w:hAnsi="Consolas"/>
          <w:sz w:val="20"/>
        </w:rPr>
        <w:br/>
        <w:t xml:space="preserve">              Available Slots</w:t>
      </w:r>
      <w:r>
        <w:rPr>
          <w:rFonts w:ascii="Consolas" w:hAnsi="Consolas"/>
          <w:sz w:val="20"/>
        </w:rPr>
        <w:br/>
        <w:t xml:space="preserve">            &lt;/h2&gt;</w:t>
      </w:r>
      <w:r>
        <w:rPr>
          <w:rFonts w:ascii="Consolas" w:hAnsi="Consolas"/>
          <w:sz w:val="20"/>
        </w:rPr>
        <w:br/>
        <w:t xml:space="preserve">            </w:t>
      </w:r>
      <w:r>
        <w:rPr>
          <w:rFonts w:ascii="Consolas" w:hAnsi="Consolas"/>
          <w:sz w:val="20"/>
        </w:rPr>
        <w:br/>
        <w:t xml:space="preserve">            {/* Legend */}</w:t>
      </w:r>
      <w:r>
        <w:rPr>
          <w:rFonts w:ascii="Consolas" w:hAnsi="Consolas"/>
          <w:sz w:val="20"/>
        </w:rPr>
        <w:br/>
        <w:t xml:space="preserve">            &lt;div className="flex gap-4 text-sm hidden sm:flex"&gt;</w:t>
      </w:r>
      <w:r>
        <w:rPr>
          <w:rFonts w:ascii="Consolas" w:hAnsi="Consolas"/>
          <w:sz w:val="20"/>
        </w:rPr>
        <w:br/>
        <w:t xml:space="preserve">              &lt;div className="flex items-center gap-2"&gt;&lt;div className="w-3 h-3 rounded-full bg-emerald-500 shadow-</w:t>
      </w:r>
      <w:r>
        <w:rPr>
          <w:rFonts w:ascii="Consolas" w:hAnsi="Consolas"/>
          <w:sz w:val="20"/>
        </w:rPr>
        <w:lastRenderedPageBreak/>
        <w:t>[0_0_10px_rgba(16,185,129,0.5)]"&gt;&lt;/div&gt;&lt;span className="text-slate-400"&gt;Available&lt;/span&gt;&lt;/div&gt;</w:t>
      </w:r>
      <w:r>
        <w:rPr>
          <w:rFonts w:ascii="Consolas" w:hAnsi="Consolas"/>
          <w:sz w:val="20"/>
        </w:rPr>
        <w:br/>
        <w:t xml:space="preserve">              &lt;div className="flex items-center gap-2"&gt;&lt;div className="w-3 h-3 rounded-full bg-red-500 shadow-[0_0_10px_rgba(239,68,68,0.5)]"&gt;&lt;/div&gt;&lt;span className="text-slate-400"&gt;Occupied&lt;/span&gt;&lt;/div&gt;</w:t>
      </w:r>
      <w:r>
        <w:rPr>
          <w:rFonts w:ascii="Consolas" w:hAnsi="Consolas"/>
          <w:sz w:val="20"/>
        </w:rPr>
        <w:br/>
        <w:t xml:space="preserve">              &lt;div className="flex items-center gap-2"&gt;&lt;div className="w-3 h-3 rounded-full bg-yellow-500 shadow-[0_0_10px_rgba(234,179,8,0.5)]"&gt;&lt;/div&gt;&lt;span className="text-slate-400"&gt;Reserved&lt;/span&gt;&lt;/div&gt;</w:t>
      </w:r>
      <w:r>
        <w:rPr>
          <w:rFonts w:ascii="Consolas" w:hAnsi="Consolas"/>
          <w:sz w:val="20"/>
        </w:rPr>
        <w:br/>
        <w:t xml:space="preserve">            &lt;/div&gt;</w:t>
      </w:r>
      <w:r>
        <w:rPr>
          <w:rFonts w:ascii="Consolas" w:hAnsi="Consolas"/>
          <w:sz w:val="20"/>
        </w:rPr>
        <w:br/>
        <w:t xml:space="preserve">          &lt;/div&gt;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  {loading ? (</w:t>
      </w:r>
      <w:r>
        <w:rPr>
          <w:rFonts w:ascii="Consolas" w:hAnsi="Consolas"/>
          <w:sz w:val="20"/>
        </w:rPr>
        <w:br/>
        <w:t xml:space="preserve">             &lt;div className="flex justify-center p-12 relative z-10"&gt;</w:t>
      </w:r>
      <w:r>
        <w:rPr>
          <w:rFonts w:ascii="Consolas" w:hAnsi="Consolas"/>
          <w:sz w:val="20"/>
        </w:rPr>
        <w:br/>
        <w:t xml:space="preserve">               &lt;div className="animate-spin rounded-full h-10 w-10 border-b-2 border-emerald-500"&gt;&lt;/div&gt;</w:t>
      </w:r>
      <w:r>
        <w:rPr>
          <w:rFonts w:ascii="Consolas" w:hAnsi="Consolas"/>
          <w:sz w:val="20"/>
        </w:rPr>
        <w:br/>
        <w:t xml:space="preserve">             &lt;/div&gt;</w:t>
      </w:r>
      <w:r>
        <w:rPr>
          <w:rFonts w:ascii="Consolas" w:hAnsi="Consolas"/>
          <w:sz w:val="20"/>
        </w:rPr>
        <w:br/>
        <w:t xml:space="preserve">          ) : slots.length === 0 ? (</w:t>
      </w:r>
      <w:r>
        <w:rPr>
          <w:rFonts w:ascii="Consolas" w:hAnsi="Consolas"/>
          <w:sz w:val="20"/>
        </w:rPr>
        <w:br/>
        <w:t xml:space="preserve">             &lt;p className="text-slate-500 text-center p-6 relative z-10"&gt;No slots available for this zone.&lt;/p&gt;</w:t>
      </w:r>
      <w:r>
        <w:rPr>
          <w:rFonts w:ascii="Consolas" w:hAnsi="Consolas"/>
          <w:sz w:val="20"/>
        </w:rPr>
        <w:br/>
        <w:t xml:space="preserve">          ) : (</w:t>
      </w:r>
      <w:r>
        <w:rPr>
          <w:rFonts w:ascii="Consolas" w:hAnsi="Consolas"/>
          <w:sz w:val="20"/>
        </w:rPr>
        <w:br/>
        <w:t xml:space="preserve">            &lt;div className="grid grid-cols-2 sm:grid-cols-4 md:grid-cols-5 lg:grid-cols-6 gap-4 relative z-10"&gt;</w:t>
      </w:r>
      <w:r>
        <w:rPr>
          <w:rFonts w:ascii="Consolas" w:hAnsi="Consolas"/>
          <w:sz w:val="20"/>
        </w:rPr>
        <w:br/>
        <w:t xml:space="preserve">              {slots.map((slot) =&gt; {</w:t>
      </w:r>
      <w:r>
        <w:rPr>
          <w:rFonts w:ascii="Consolas" w:hAnsi="Consolas"/>
          <w:sz w:val="20"/>
        </w:rPr>
        <w:br/>
        <w:t xml:space="preserve">                const isAvailable = slot.status === 'available';</w:t>
      </w:r>
      <w:r>
        <w:rPr>
          <w:rFonts w:ascii="Consolas" w:hAnsi="Consolas"/>
          <w:sz w:val="20"/>
        </w:rPr>
        <w:br/>
        <w:t xml:space="preserve">                </w:t>
      </w:r>
      <w:r>
        <w:rPr>
          <w:rFonts w:ascii="Consolas" w:hAnsi="Consolas"/>
          <w:sz w:val="20"/>
        </w:rPr>
        <w:br/>
        <w:t xml:space="preserve">                let bgClass = "bg-slate-700 border-slate-600 text-slate-300";</w:t>
      </w:r>
      <w:r>
        <w:rPr>
          <w:rFonts w:ascii="Consolas" w:hAnsi="Consolas"/>
          <w:sz w:val="20"/>
        </w:rPr>
        <w:br/>
        <w:t xml:space="preserve">                let hoverClass = "";</w:t>
      </w:r>
      <w:r>
        <w:rPr>
          <w:rFonts w:ascii="Consolas" w:hAnsi="Consolas"/>
          <w:sz w:val="20"/>
        </w:rPr>
        <w:br/>
        <w:t xml:space="preserve">                let indicatorClass = "bg-slate-500";</w:t>
      </w:r>
      <w:r>
        <w:rPr>
          <w:rFonts w:ascii="Consolas" w:hAnsi="Consolas"/>
          <w:sz w:val="20"/>
        </w:rPr>
        <w:br/>
        <w:t xml:space="preserve">                </w:t>
      </w:r>
      <w:r>
        <w:rPr>
          <w:rFonts w:ascii="Consolas" w:hAnsi="Consolas"/>
          <w:sz w:val="20"/>
        </w:rPr>
        <w:br/>
        <w:t xml:space="preserve">                if (slot.status === 'available') {</w:t>
      </w:r>
      <w:r>
        <w:rPr>
          <w:rFonts w:ascii="Consolas" w:hAnsi="Consolas"/>
          <w:sz w:val="20"/>
        </w:rPr>
        <w:br/>
        <w:t xml:space="preserve">                  bgClass = "bg-slate-700 border-emerald-600/50 text-emerald-100 shadow-[inset_0_0_20px_rgba(16,185,129,0.1)]";</w:t>
      </w:r>
      <w:r>
        <w:rPr>
          <w:rFonts w:ascii="Consolas" w:hAnsi="Consolas"/>
          <w:sz w:val="20"/>
        </w:rPr>
        <w:br/>
        <w:t xml:space="preserve">                  hoverClass = "hover:bg-emerald-600 hover:border-emerald-500 hover:shadow-[0_0_15px_rgba(16,185,129,0.4)] cursor-pointer hover:-translate-y-1 transform transition-all";</w:t>
      </w:r>
      <w:r>
        <w:rPr>
          <w:rFonts w:ascii="Consolas" w:hAnsi="Consolas"/>
          <w:sz w:val="20"/>
        </w:rPr>
        <w:br/>
        <w:t xml:space="preserve">                  indicatorClass = "bg-emerald-400 shadow-[0_0_10px_rgba(52,211,153,0.8)]";</w:t>
      </w:r>
      <w:r>
        <w:rPr>
          <w:rFonts w:ascii="Consolas" w:hAnsi="Consolas"/>
          <w:sz w:val="20"/>
        </w:rPr>
        <w:br/>
        <w:t xml:space="preserve">                } else if (slot.status === 'occupied') {</w:t>
      </w:r>
      <w:r>
        <w:rPr>
          <w:rFonts w:ascii="Consolas" w:hAnsi="Consolas"/>
          <w:sz w:val="20"/>
        </w:rPr>
        <w:br/>
        <w:t xml:space="preserve">                  bgClass = "bg-slate-800/80 border-red-500/30 text-red-400 opacity-60 cursor-not-allowed";</w:t>
      </w:r>
      <w:r>
        <w:rPr>
          <w:rFonts w:ascii="Consolas" w:hAnsi="Consolas"/>
          <w:sz w:val="20"/>
        </w:rPr>
        <w:br/>
        <w:t xml:space="preserve">                  indicatorClass = "bg-red-500 shadow-[0_0_10px_rgba(239,68,68,0.8)]";</w:t>
      </w:r>
      <w:r>
        <w:rPr>
          <w:rFonts w:ascii="Consolas" w:hAnsi="Consolas"/>
          <w:sz w:val="20"/>
        </w:rPr>
        <w:br/>
        <w:t xml:space="preserve">                } else if (slot.status === 'reserved') {</w:t>
      </w:r>
      <w:r>
        <w:rPr>
          <w:rFonts w:ascii="Consolas" w:hAnsi="Consolas"/>
          <w:sz w:val="20"/>
        </w:rPr>
        <w:br/>
        <w:t xml:space="preserve">                  bgClass = "bg-slate-800/80 border-yellow-500/30 text-yellow-400 opacity-80 cursor-not-allowed";</w:t>
      </w:r>
      <w:r>
        <w:rPr>
          <w:rFonts w:ascii="Consolas" w:hAnsi="Consolas"/>
          <w:sz w:val="20"/>
        </w:rPr>
        <w:br/>
        <w:t xml:space="preserve">                  indicatorClass = "bg-yellow-500 shadow-[0_0_10px_rgba(234,179,8,0.8)]";</w:t>
      </w:r>
      <w:r>
        <w:rPr>
          <w:rFonts w:ascii="Consolas" w:hAnsi="Consolas"/>
          <w:sz w:val="20"/>
        </w:rPr>
        <w:br/>
        <w:t xml:space="preserve">            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br/>
        <w:t xml:space="preserve">                return (</w:t>
      </w:r>
      <w:r>
        <w:rPr>
          <w:rFonts w:ascii="Consolas" w:hAnsi="Consolas"/>
          <w:sz w:val="20"/>
        </w:rPr>
        <w:br/>
        <w:t xml:space="preserve">                  &lt;button</w:t>
      </w:r>
      <w:r>
        <w:rPr>
          <w:rFonts w:ascii="Consolas" w:hAnsi="Consolas"/>
          <w:sz w:val="20"/>
        </w:rPr>
        <w:br/>
        <w:t xml:space="preserve">                    key={slot._id}</w:t>
      </w:r>
      <w:r>
        <w:rPr>
          <w:rFonts w:ascii="Consolas" w:hAnsi="Consolas"/>
          <w:sz w:val="20"/>
        </w:rPr>
        <w:br/>
        <w:t xml:space="preserve">                    disabled={!isAvailable || bookingLoading}</w:t>
      </w:r>
      <w:r>
        <w:rPr>
          <w:rFonts w:ascii="Consolas" w:hAnsi="Consolas"/>
          <w:sz w:val="20"/>
        </w:rPr>
        <w:br/>
        <w:t xml:space="preserve">                    onClick={() =&gt; handleBook(slot._id)}</w:t>
      </w:r>
      <w:r>
        <w:rPr>
          <w:rFonts w:ascii="Consolas" w:hAnsi="Consolas"/>
          <w:sz w:val="20"/>
        </w:rPr>
        <w:br/>
        <w:t xml:space="preserve">                    className={`relative w-full aspect-square md:aspect-[4/3] rounded-xl flex flex-col items-center justify-center p-2 border ${bgClass} ${hoverClass}`}</w:t>
      </w:r>
      <w:r>
        <w:rPr>
          <w:rFonts w:ascii="Consolas" w:hAnsi="Consolas"/>
          <w:sz w:val="20"/>
        </w:rPr>
        <w:br/>
        <w:t xml:space="preserve">                  &gt;</w:t>
      </w:r>
      <w:r>
        <w:rPr>
          <w:rFonts w:ascii="Consolas" w:hAnsi="Consolas"/>
          <w:sz w:val="20"/>
        </w:rPr>
        <w:br/>
        <w:t xml:space="preserve">                    &lt;div className={`absolute top-2 right-2 w-2 h-2 rounded-full ${indicatorClass}`}&gt;&lt;/div&gt;</w:t>
      </w:r>
      <w:r>
        <w:rPr>
          <w:rFonts w:ascii="Consolas" w:hAnsi="Consolas"/>
          <w:sz w:val="20"/>
        </w:rPr>
        <w:br/>
        <w:t xml:space="preserve">                    &lt;Car size={32} className={`mb-2 ${isAvailable ? 'text-emerald-400 group-hover:text-white' : slot.status === 'occupied' ? 'text-red-500' : 'text-yellow-500'} opacity-80`} /&gt;</w:t>
      </w:r>
      <w:r>
        <w:rPr>
          <w:rFonts w:ascii="Consolas" w:hAnsi="Consolas"/>
          <w:sz w:val="20"/>
        </w:rPr>
        <w:br/>
        <w:t xml:space="preserve">                    &lt;span className="font-bold font-mono tracking-wider"&gt;{slot.slotNumber}&lt;/span&gt;</w:t>
      </w:r>
      <w:r>
        <w:rPr>
          <w:rFonts w:ascii="Consolas" w:hAnsi="Consolas"/>
          <w:sz w:val="20"/>
        </w:rPr>
        <w:br/>
        <w:t xml:space="preserve">                  &lt;/button&gt;</w:t>
      </w:r>
      <w:r>
        <w:rPr>
          <w:rFonts w:ascii="Consolas" w:hAnsi="Consolas"/>
          <w:sz w:val="20"/>
        </w:rPr>
        <w:br/>
        <w:t xml:space="preserve">                );</w:t>
      </w:r>
      <w:r>
        <w:rPr>
          <w:rFonts w:ascii="Consolas" w:hAnsi="Consolas"/>
          <w:sz w:val="20"/>
        </w:rPr>
        <w:br/>
        <w:t xml:space="preserve">              })}</w:t>
      </w:r>
      <w:r>
        <w:rPr>
          <w:rFonts w:ascii="Consolas" w:hAnsi="Consolas"/>
          <w:sz w:val="20"/>
        </w:rPr>
        <w:br/>
        <w:t xml:space="preserve">            &lt;/div&gt;</w:t>
      </w:r>
      <w:r>
        <w:rPr>
          <w:rFonts w:ascii="Consolas" w:hAnsi="Consolas"/>
          <w:sz w:val="20"/>
        </w:rPr>
        <w:br/>
        <w:t xml:space="preserve">          )}</w:t>
      </w:r>
      <w:r>
        <w:rPr>
          <w:rFonts w:ascii="Consolas" w:hAnsi="Consolas"/>
          <w:sz w:val="20"/>
        </w:rPr>
        <w:br/>
        <w:t xml:space="preserve">        &lt;/div&gt;</w:t>
      </w:r>
      <w:r>
        <w:rPr>
          <w:rFonts w:ascii="Consolas" w:hAnsi="Consolas"/>
          <w:sz w:val="20"/>
        </w:rPr>
        <w:br/>
        <w:t xml:space="preserve">      )}</w:t>
      </w:r>
      <w:r>
        <w:rPr>
          <w:rFonts w:ascii="Consolas" w:hAnsi="Consolas"/>
          <w:sz w:val="20"/>
        </w:rPr>
        <w:br/>
        <w:t xml:space="preserve">    &lt;/div&gt;</w:t>
      </w:r>
      <w:r>
        <w:rPr>
          <w:rFonts w:ascii="Consolas" w:hAnsi="Consolas"/>
          <w:sz w:val="20"/>
        </w:rPr>
        <w:br/>
        <w:t xml:space="preserve">  );</w:t>
      </w:r>
      <w:r>
        <w:rPr>
          <w:rFonts w:ascii="Consolas" w:hAnsi="Consolas"/>
          <w:sz w:val="20"/>
        </w:rPr>
        <w:br/>
        <w:t>};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export default BookSlot;</w:t>
      </w:r>
      <w:r>
        <w:rPr>
          <w:rFonts w:ascii="Consolas" w:hAnsi="Consolas"/>
          <w:sz w:val="20"/>
        </w:rPr>
        <w:br/>
      </w:r>
    </w:p>
    <w:sectPr w:rsidR="007913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589876">
    <w:abstractNumId w:val="8"/>
  </w:num>
  <w:num w:numId="2" w16cid:durableId="1165710612">
    <w:abstractNumId w:val="6"/>
  </w:num>
  <w:num w:numId="3" w16cid:durableId="565192229">
    <w:abstractNumId w:val="5"/>
  </w:num>
  <w:num w:numId="4" w16cid:durableId="813330941">
    <w:abstractNumId w:val="4"/>
  </w:num>
  <w:num w:numId="5" w16cid:durableId="2092652306">
    <w:abstractNumId w:val="7"/>
  </w:num>
  <w:num w:numId="6" w16cid:durableId="736900123">
    <w:abstractNumId w:val="3"/>
  </w:num>
  <w:num w:numId="7" w16cid:durableId="1710954476">
    <w:abstractNumId w:val="2"/>
  </w:num>
  <w:num w:numId="8" w16cid:durableId="57365146">
    <w:abstractNumId w:val="1"/>
  </w:num>
  <w:num w:numId="9" w16cid:durableId="545721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1399"/>
    <w:rsid w:val="00954D5E"/>
    <w:rsid w:val="00984F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4A47EB"/>
  <w14:defaultImageDpi w14:val="300"/>
  <w15:docId w15:val="{211974B4-B79C-4CFA-96EC-4AF78274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2450</Words>
  <Characters>13967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gnanesh maram</cp:lastModifiedBy>
  <cp:revision>2</cp:revision>
  <dcterms:created xsi:type="dcterms:W3CDTF">2013-12-23T23:15:00Z</dcterms:created>
  <dcterms:modified xsi:type="dcterms:W3CDTF">2026-04-06T06:56:00Z</dcterms:modified>
  <cp:category/>
</cp:coreProperties>
</file>